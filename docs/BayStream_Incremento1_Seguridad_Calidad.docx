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684"/>
        <w:gridCol w:w="2154"/>
      </w:tblGrid>
      <w:tr w:rsidR="0062530C" w14:paraId="54A331AC" w14:textId="77777777">
        <w:tc>
          <w:tcPr>
            <w:tcW w:w="6684" w:type="dxa"/>
          </w:tcPr>
          <w:p w14:paraId="046C0050" w14:textId="77777777" w:rsidR="0062530C" w:rsidRDefault="00000000">
            <w:pPr>
              <w:spacing w:after="0"/>
              <w:ind w:firstLine="0"/>
              <w:jc w:val="left"/>
            </w:pPr>
            <w:r w:rsidRPr="0052263D">
              <w:rPr>
                <w:lang w:val="es-GT"/>
              </w:rPr>
              <w:t>Universidad Mariano Gálvez de Guatemala</w:t>
            </w:r>
            <w:r w:rsidRPr="0052263D">
              <w:rPr>
                <w:lang w:val="es-GT"/>
              </w:rPr>
              <w:br/>
              <w:t>Centro Universitario de Puerto Barrios</w:t>
            </w:r>
            <w:r w:rsidRPr="0052263D">
              <w:rPr>
                <w:lang w:val="es-GT"/>
              </w:rPr>
              <w:br/>
              <w:t>Facultad de Ingeniería en Sistemas</w:t>
            </w:r>
            <w:r w:rsidRPr="0052263D">
              <w:rPr>
                <w:lang w:val="es-GT"/>
              </w:rPr>
              <w:br/>
              <w:t>Proyecto de Graduación II</w:t>
            </w:r>
            <w:r w:rsidRPr="0052263D">
              <w:rPr>
                <w:lang w:val="es-GT"/>
              </w:rPr>
              <w:br/>
              <w:t xml:space="preserve">Ing. </w:t>
            </w:r>
            <w:r>
              <w:t>Juan Pablo Escobar</w:t>
            </w:r>
          </w:p>
        </w:tc>
        <w:tc>
          <w:tcPr>
            <w:tcW w:w="2154" w:type="dxa"/>
          </w:tcPr>
          <w:p w14:paraId="3E54C1FF" w14:textId="77777777" w:rsidR="0062530C" w:rsidRDefault="00000000">
            <w:pPr>
              <w:spacing w:after="0"/>
              <w:ind w:firstLine="0"/>
              <w:jc w:val="right"/>
            </w:pPr>
            <w:r>
              <w:rPr>
                <w:noProof/>
              </w:rPr>
              <w:drawing>
                <wp:inline distT="0" distB="0" distL="0" distR="0" wp14:anchorId="3E0759C6" wp14:editId="3B0BE4A9">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mg.png"/>
                          <pic:cNvPicPr/>
                        </pic:nvPicPr>
                        <pic:blipFill>
                          <a:blip r:embed="rId8"/>
                          <a:stretch>
                            <a:fillRect/>
                          </a:stretch>
                        </pic:blipFill>
                        <pic:spPr>
                          <a:xfrm>
                            <a:off x="0" y="0"/>
                            <a:ext cx="1152000" cy="1152000"/>
                          </a:xfrm>
                          <a:prstGeom prst="rect">
                            <a:avLst/>
                          </a:prstGeom>
                        </pic:spPr>
                      </pic:pic>
                    </a:graphicData>
                  </a:graphic>
                </wp:inline>
              </w:drawing>
            </w:r>
          </w:p>
        </w:tc>
      </w:tr>
    </w:tbl>
    <w:p w14:paraId="13B56BC1" w14:textId="77777777" w:rsidR="0062530C" w:rsidRPr="0052263D" w:rsidRDefault="00000000">
      <w:pPr>
        <w:spacing w:before="2835" w:after="120"/>
        <w:ind w:firstLine="0"/>
        <w:jc w:val="center"/>
        <w:rPr>
          <w:lang w:val="es-GT"/>
        </w:rPr>
      </w:pPr>
      <w:r w:rsidRPr="0052263D">
        <w:rPr>
          <w:lang w:val="es-GT"/>
        </w:rPr>
        <w:t>Presentación del Incremento 1.</w:t>
      </w:r>
    </w:p>
    <w:p w14:paraId="31F37D8B" w14:textId="77777777" w:rsidR="0062530C" w:rsidRPr="0052263D" w:rsidRDefault="00000000">
      <w:pPr>
        <w:spacing w:after="0"/>
        <w:ind w:firstLine="0"/>
        <w:jc w:val="center"/>
        <w:rPr>
          <w:lang w:val="es-GT"/>
        </w:rPr>
      </w:pPr>
      <w:r w:rsidRPr="0052263D">
        <w:rPr>
          <w:i/>
          <w:lang w:val="es-GT"/>
        </w:rPr>
        <w:t xml:space="preserve">Seguridad y calidad del Sprint 1, ejecutado del 22 al 29 de agosto de 2026 sobre el proyecto </w:t>
      </w:r>
      <w:proofErr w:type="spellStart"/>
      <w:r w:rsidRPr="0052263D">
        <w:rPr>
          <w:i/>
          <w:lang w:val="es-GT"/>
        </w:rPr>
        <w:t>BayStream</w:t>
      </w:r>
      <w:proofErr w:type="spellEnd"/>
      <w:r w:rsidRPr="0052263D">
        <w:rPr>
          <w:i/>
          <w:lang w:val="es-GT"/>
        </w:rPr>
        <w:t>.</w:t>
      </w:r>
    </w:p>
    <w:p w14:paraId="6523FA56" w14:textId="77777777" w:rsidR="0062530C" w:rsidRPr="0052263D" w:rsidRDefault="00000000">
      <w:pPr>
        <w:spacing w:before="3685" w:after="0"/>
        <w:ind w:firstLine="0"/>
        <w:jc w:val="right"/>
        <w:rPr>
          <w:lang w:val="es-GT"/>
        </w:rPr>
      </w:pPr>
      <w:r w:rsidRPr="0052263D">
        <w:rPr>
          <w:lang w:val="es-GT"/>
        </w:rPr>
        <w:t>Carlos Giovanni Martínez Aldana 0909-22-19157</w:t>
      </w:r>
    </w:p>
    <w:p w14:paraId="5E48B612" w14:textId="77777777" w:rsidR="0062530C" w:rsidRDefault="00000000" w:rsidP="0052263D">
      <w:pPr>
        <w:spacing w:before="1417" w:after="0"/>
        <w:ind w:firstLine="0"/>
        <w:jc w:val="center"/>
        <w:rPr>
          <w:lang w:val="es-GT"/>
        </w:rPr>
      </w:pPr>
      <w:r w:rsidRPr="0052263D">
        <w:rPr>
          <w:lang w:val="es-GT"/>
        </w:rPr>
        <w:t>Puerto Barrios, Izabal 29 de agosto de 2026</w:t>
      </w:r>
    </w:p>
    <w:p w14:paraId="471D49B6" w14:textId="4E2DDF28" w:rsidR="0052263D" w:rsidRPr="0052263D" w:rsidRDefault="0052263D" w:rsidP="0052263D">
      <w:pPr>
        <w:spacing w:before="1417" w:after="0"/>
        <w:ind w:firstLine="0"/>
        <w:jc w:val="center"/>
        <w:rPr>
          <w:lang w:val="es-GT"/>
        </w:rPr>
        <w:sectPr w:rsidR="0052263D" w:rsidRPr="0052263D">
          <w:headerReference w:type="default" r:id="rId9"/>
          <w:pgSz w:w="12240" w:h="15840"/>
          <w:pgMar w:top="1701" w:right="1417" w:bottom="1701" w:left="1984" w:header="709" w:footer="709" w:gutter="0"/>
          <w:cols w:space="720"/>
          <w:docGrid w:linePitch="360"/>
        </w:sectPr>
      </w:pPr>
    </w:p>
    <w:sdt>
      <w:sdtPr>
        <w:rPr>
          <w:lang w:val="es-ES"/>
        </w:rPr>
        <w:id w:val="1492753054"/>
        <w:docPartObj>
          <w:docPartGallery w:val="Table of Contents"/>
          <w:docPartUnique/>
        </w:docPartObj>
      </w:sdtPr>
      <w:sdtEndPr>
        <w:rPr>
          <w:rFonts w:ascii="Arial" w:eastAsia="Arial" w:hAnsi="Arial" w:cs="Arial"/>
          <w:szCs w:val="22"/>
        </w:rPr>
      </w:sdtEndPr>
      <w:sdtContent>
        <w:p w14:paraId="499185D1" w14:textId="60FFF2AB" w:rsidR="0052263D" w:rsidRDefault="0052263D">
          <w:pPr>
            <w:pStyle w:val="TtuloTDC"/>
          </w:pPr>
          <w:r>
            <w:rPr>
              <w:lang w:val="es-ES"/>
            </w:rPr>
            <w:t>Índice</w:t>
          </w:r>
        </w:p>
        <w:p w14:paraId="584B5F77" w14:textId="14577087" w:rsidR="0052263D" w:rsidRDefault="0052263D" w:rsidP="0052263D">
          <w:pPr>
            <w:pStyle w:val="TDC1"/>
            <w:rPr>
              <w:noProof/>
            </w:rPr>
          </w:pPr>
          <w:r>
            <w:fldChar w:fldCharType="begin"/>
          </w:r>
          <w:r>
            <w:instrText xml:space="preserve"> TOC \o "1-3" \h \z \u </w:instrText>
          </w:r>
          <w:r>
            <w:fldChar w:fldCharType="separate"/>
          </w:r>
          <w:hyperlink w:anchor="_Toc238596179" w:history="1">
            <w:r w:rsidRPr="006D0B5C">
              <w:rPr>
                <w:rStyle w:val="Hipervnculo"/>
                <w:noProof/>
              </w:rPr>
              <w:t>I.</w:t>
            </w:r>
            <w:r>
              <w:rPr>
                <w:noProof/>
              </w:rPr>
              <w:tab/>
            </w:r>
            <w:r w:rsidRPr="006D0B5C">
              <w:rPr>
                <w:rStyle w:val="Hipervnculo"/>
                <w:noProof/>
              </w:rPr>
              <w:t>Introducción</w:t>
            </w:r>
            <w:r>
              <w:rPr>
                <w:noProof/>
                <w:webHidden/>
              </w:rPr>
              <w:tab/>
            </w:r>
            <w:r>
              <w:rPr>
                <w:noProof/>
                <w:webHidden/>
              </w:rPr>
              <w:fldChar w:fldCharType="begin"/>
            </w:r>
            <w:r>
              <w:rPr>
                <w:noProof/>
                <w:webHidden/>
              </w:rPr>
              <w:instrText xml:space="preserve"> PAGEREF _Toc238596179 \h </w:instrText>
            </w:r>
            <w:r>
              <w:rPr>
                <w:noProof/>
                <w:webHidden/>
              </w:rPr>
            </w:r>
            <w:r>
              <w:rPr>
                <w:noProof/>
                <w:webHidden/>
              </w:rPr>
              <w:fldChar w:fldCharType="separate"/>
            </w:r>
            <w:r>
              <w:rPr>
                <w:noProof/>
                <w:webHidden/>
              </w:rPr>
              <w:t>1</w:t>
            </w:r>
            <w:r>
              <w:rPr>
                <w:noProof/>
                <w:webHidden/>
              </w:rPr>
              <w:fldChar w:fldCharType="end"/>
            </w:r>
          </w:hyperlink>
        </w:p>
        <w:p w14:paraId="5E9A4074" w14:textId="712F3590" w:rsidR="0052263D" w:rsidRDefault="0052263D" w:rsidP="0052263D">
          <w:pPr>
            <w:pStyle w:val="TDC2"/>
            <w:rPr>
              <w:noProof/>
            </w:rPr>
          </w:pPr>
          <w:hyperlink w:anchor="_Toc238596180" w:history="1">
            <w:r w:rsidRPr="006D0B5C">
              <w:rPr>
                <w:rStyle w:val="Hipervnculo"/>
                <w:noProof/>
              </w:rPr>
              <w:t>A.</w:t>
            </w:r>
            <w:r>
              <w:rPr>
                <w:noProof/>
              </w:rPr>
              <w:tab/>
            </w:r>
            <w:r w:rsidRPr="006D0B5C">
              <w:rPr>
                <w:rStyle w:val="Hipervnculo"/>
                <w:noProof/>
              </w:rPr>
              <w:t>Propósito del reporte</w:t>
            </w:r>
            <w:r>
              <w:rPr>
                <w:noProof/>
                <w:webHidden/>
              </w:rPr>
              <w:tab/>
            </w:r>
            <w:r>
              <w:rPr>
                <w:noProof/>
                <w:webHidden/>
              </w:rPr>
              <w:fldChar w:fldCharType="begin"/>
            </w:r>
            <w:r>
              <w:rPr>
                <w:noProof/>
                <w:webHidden/>
              </w:rPr>
              <w:instrText xml:space="preserve"> PAGEREF _Toc238596180 \h </w:instrText>
            </w:r>
            <w:r>
              <w:rPr>
                <w:noProof/>
                <w:webHidden/>
              </w:rPr>
            </w:r>
            <w:r>
              <w:rPr>
                <w:noProof/>
                <w:webHidden/>
              </w:rPr>
              <w:fldChar w:fldCharType="separate"/>
            </w:r>
            <w:r>
              <w:rPr>
                <w:noProof/>
                <w:webHidden/>
              </w:rPr>
              <w:t>1</w:t>
            </w:r>
            <w:r>
              <w:rPr>
                <w:noProof/>
                <w:webHidden/>
              </w:rPr>
              <w:fldChar w:fldCharType="end"/>
            </w:r>
          </w:hyperlink>
        </w:p>
        <w:p w14:paraId="5EA79561" w14:textId="5819E5E5" w:rsidR="0052263D" w:rsidRDefault="0052263D" w:rsidP="0052263D">
          <w:pPr>
            <w:pStyle w:val="TDC2"/>
            <w:rPr>
              <w:noProof/>
            </w:rPr>
          </w:pPr>
          <w:hyperlink w:anchor="_Toc238596181" w:history="1">
            <w:r w:rsidRPr="006D0B5C">
              <w:rPr>
                <w:rStyle w:val="Hipervnculo"/>
                <w:noProof/>
              </w:rPr>
              <w:t>B.</w:t>
            </w:r>
            <w:r>
              <w:rPr>
                <w:noProof/>
              </w:rPr>
              <w:tab/>
            </w:r>
            <w:r w:rsidRPr="006D0B5C">
              <w:rPr>
                <w:rStyle w:val="Hipervnculo"/>
                <w:noProof/>
              </w:rPr>
              <w:t>Definición de términos</w:t>
            </w:r>
            <w:r>
              <w:rPr>
                <w:noProof/>
                <w:webHidden/>
              </w:rPr>
              <w:tab/>
            </w:r>
            <w:r>
              <w:rPr>
                <w:noProof/>
                <w:webHidden/>
              </w:rPr>
              <w:fldChar w:fldCharType="begin"/>
            </w:r>
            <w:r>
              <w:rPr>
                <w:noProof/>
                <w:webHidden/>
              </w:rPr>
              <w:instrText xml:space="preserve"> PAGEREF _Toc238596181 \h </w:instrText>
            </w:r>
            <w:r>
              <w:rPr>
                <w:noProof/>
                <w:webHidden/>
              </w:rPr>
            </w:r>
            <w:r>
              <w:rPr>
                <w:noProof/>
                <w:webHidden/>
              </w:rPr>
              <w:fldChar w:fldCharType="separate"/>
            </w:r>
            <w:r>
              <w:rPr>
                <w:noProof/>
                <w:webHidden/>
              </w:rPr>
              <w:t>2</w:t>
            </w:r>
            <w:r>
              <w:rPr>
                <w:noProof/>
                <w:webHidden/>
              </w:rPr>
              <w:fldChar w:fldCharType="end"/>
            </w:r>
          </w:hyperlink>
        </w:p>
        <w:p w14:paraId="5E1A9203" w14:textId="21404D59" w:rsidR="0052263D" w:rsidRDefault="0052263D" w:rsidP="0052263D">
          <w:pPr>
            <w:pStyle w:val="TDC2"/>
            <w:rPr>
              <w:noProof/>
            </w:rPr>
          </w:pPr>
          <w:hyperlink w:anchor="_Toc238596182" w:history="1">
            <w:r w:rsidRPr="006D0B5C">
              <w:rPr>
                <w:rStyle w:val="Hipervnculo"/>
                <w:noProof/>
              </w:rPr>
              <w:t>C.</w:t>
            </w:r>
            <w:r>
              <w:rPr>
                <w:noProof/>
              </w:rPr>
              <w:tab/>
            </w:r>
            <w:r w:rsidRPr="006D0B5C">
              <w:rPr>
                <w:rStyle w:val="Hipervnculo"/>
                <w:noProof/>
              </w:rPr>
              <w:t>Limitaciones del reporte</w:t>
            </w:r>
            <w:r>
              <w:rPr>
                <w:noProof/>
                <w:webHidden/>
              </w:rPr>
              <w:tab/>
            </w:r>
            <w:r>
              <w:rPr>
                <w:noProof/>
                <w:webHidden/>
              </w:rPr>
              <w:fldChar w:fldCharType="begin"/>
            </w:r>
            <w:r>
              <w:rPr>
                <w:noProof/>
                <w:webHidden/>
              </w:rPr>
              <w:instrText xml:space="preserve"> PAGEREF _Toc238596182 \h </w:instrText>
            </w:r>
            <w:r>
              <w:rPr>
                <w:noProof/>
                <w:webHidden/>
              </w:rPr>
            </w:r>
            <w:r>
              <w:rPr>
                <w:noProof/>
                <w:webHidden/>
              </w:rPr>
              <w:fldChar w:fldCharType="separate"/>
            </w:r>
            <w:r>
              <w:rPr>
                <w:noProof/>
                <w:webHidden/>
              </w:rPr>
              <w:t>3</w:t>
            </w:r>
            <w:r>
              <w:rPr>
                <w:noProof/>
                <w:webHidden/>
              </w:rPr>
              <w:fldChar w:fldCharType="end"/>
            </w:r>
          </w:hyperlink>
        </w:p>
        <w:p w14:paraId="3C606CE2" w14:textId="5A0CFCB2" w:rsidR="0052263D" w:rsidRDefault="0052263D" w:rsidP="0052263D">
          <w:pPr>
            <w:pStyle w:val="TDC1"/>
            <w:rPr>
              <w:noProof/>
            </w:rPr>
          </w:pPr>
          <w:hyperlink w:anchor="_Toc238596183" w:history="1">
            <w:r w:rsidRPr="006D0B5C">
              <w:rPr>
                <w:rStyle w:val="Hipervnculo"/>
                <w:noProof/>
              </w:rPr>
              <w:t>II.</w:t>
            </w:r>
            <w:r>
              <w:rPr>
                <w:noProof/>
              </w:rPr>
              <w:tab/>
            </w:r>
            <w:r w:rsidRPr="006D0B5C">
              <w:rPr>
                <w:rStyle w:val="Hipervnculo"/>
                <w:noProof/>
              </w:rPr>
              <w:t>Método</w:t>
            </w:r>
            <w:r>
              <w:rPr>
                <w:noProof/>
                <w:webHidden/>
              </w:rPr>
              <w:tab/>
            </w:r>
            <w:r>
              <w:rPr>
                <w:noProof/>
                <w:webHidden/>
              </w:rPr>
              <w:fldChar w:fldCharType="begin"/>
            </w:r>
            <w:r>
              <w:rPr>
                <w:noProof/>
                <w:webHidden/>
              </w:rPr>
              <w:instrText xml:space="preserve"> PAGEREF _Toc238596183 \h </w:instrText>
            </w:r>
            <w:r>
              <w:rPr>
                <w:noProof/>
                <w:webHidden/>
              </w:rPr>
            </w:r>
            <w:r>
              <w:rPr>
                <w:noProof/>
                <w:webHidden/>
              </w:rPr>
              <w:fldChar w:fldCharType="separate"/>
            </w:r>
            <w:r>
              <w:rPr>
                <w:noProof/>
                <w:webHidden/>
              </w:rPr>
              <w:t>4</w:t>
            </w:r>
            <w:r>
              <w:rPr>
                <w:noProof/>
                <w:webHidden/>
              </w:rPr>
              <w:fldChar w:fldCharType="end"/>
            </w:r>
          </w:hyperlink>
        </w:p>
        <w:p w14:paraId="5A3DF43D" w14:textId="25F0E147" w:rsidR="0052263D" w:rsidRDefault="0052263D" w:rsidP="0052263D">
          <w:pPr>
            <w:pStyle w:val="TDC2"/>
            <w:rPr>
              <w:noProof/>
            </w:rPr>
          </w:pPr>
          <w:hyperlink w:anchor="_Toc238596184" w:history="1">
            <w:r w:rsidRPr="006D0B5C">
              <w:rPr>
                <w:rStyle w:val="Hipervnculo"/>
                <w:noProof/>
              </w:rPr>
              <w:t>A.</w:t>
            </w:r>
            <w:r>
              <w:rPr>
                <w:noProof/>
              </w:rPr>
              <w:tab/>
            </w:r>
            <w:r w:rsidRPr="006D0B5C">
              <w:rPr>
                <w:rStyle w:val="Hipervnculo"/>
                <w:noProof/>
              </w:rPr>
              <w:t>Protocolo de ejecución del sprint</w:t>
            </w:r>
            <w:r>
              <w:rPr>
                <w:noProof/>
                <w:webHidden/>
              </w:rPr>
              <w:tab/>
            </w:r>
            <w:r>
              <w:rPr>
                <w:noProof/>
                <w:webHidden/>
              </w:rPr>
              <w:fldChar w:fldCharType="begin"/>
            </w:r>
            <w:r>
              <w:rPr>
                <w:noProof/>
                <w:webHidden/>
              </w:rPr>
              <w:instrText xml:space="preserve"> PAGEREF _Toc238596184 \h </w:instrText>
            </w:r>
            <w:r>
              <w:rPr>
                <w:noProof/>
                <w:webHidden/>
              </w:rPr>
            </w:r>
            <w:r>
              <w:rPr>
                <w:noProof/>
                <w:webHidden/>
              </w:rPr>
              <w:fldChar w:fldCharType="separate"/>
            </w:r>
            <w:r>
              <w:rPr>
                <w:noProof/>
                <w:webHidden/>
              </w:rPr>
              <w:t>4</w:t>
            </w:r>
            <w:r>
              <w:rPr>
                <w:noProof/>
                <w:webHidden/>
              </w:rPr>
              <w:fldChar w:fldCharType="end"/>
            </w:r>
          </w:hyperlink>
        </w:p>
        <w:p w14:paraId="15CFB5B5" w14:textId="6A85580B" w:rsidR="0052263D" w:rsidRDefault="0052263D" w:rsidP="0052263D">
          <w:pPr>
            <w:pStyle w:val="TDC2"/>
            <w:rPr>
              <w:noProof/>
            </w:rPr>
          </w:pPr>
          <w:hyperlink w:anchor="_Toc238596185" w:history="1">
            <w:r w:rsidRPr="006D0B5C">
              <w:rPr>
                <w:rStyle w:val="Hipervnculo"/>
                <w:noProof/>
              </w:rPr>
              <w:t>B.</w:t>
            </w:r>
            <w:r>
              <w:rPr>
                <w:noProof/>
              </w:rPr>
              <w:tab/>
            </w:r>
            <w:r w:rsidRPr="006D0B5C">
              <w:rPr>
                <w:rStyle w:val="Hipervnculo"/>
                <w:noProof/>
              </w:rPr>
              <w:t>Criterio de verificación del incremento</w:t>
            </w:r>
            <w:r>
              <w:rPr>
                <w:noProof/>
                <w:webHidden/>
              </w:rPr>
              <w:tab/>
            </w:r>
            <w:r>
              <w:rPr>
                <w:noProof/>
                <w:webHidden/>
              </w:rPr>
              <w:fldChar w:fldCharType="begin"/>
            </w:r>
            <w:r>
              <w:rPr>
                <w:noProof/>
                <w:webHidden/>
              </w:rPr>
              <w:instrText xml:space="preserve"> PAGEREF _Toc238596185 \h </w:instrText>
            </w:r>
            <w:r>
              <w:rPr>
                <w:noProof/>
                <w:webHidden/>
              </w:rPr>
            </w:r>
            <w:r>
              <w:rPr>
                <w:noProof/>
                <w:webHidden/>
              </w:rPr>
              <w:fldChar w:fldCharType="separate"/>
            </w:r>
            <w:r>
              <w:rPr>
                <w:noProof/>
                <w:webHidden/>
              </w:rPr>
              <w:t>5</w:t>
            </w:r>
            <w:r>
              <w:rPr>
                <w:noProof/>
                <w:webHidden/>
              </w:rPr>
              <w:fldChar w:fldCharType="end"/>
            </w:r>
          </w:hyperlink>
        </w:p>
        <w:p w14:paraId="5C7AA9A8" w14:textId="578FA964" w:rsidR="0052263D" w:rsidRDefault="0052263D" w:rsidP="0052263D">
          <w:pPr>
            <w:pStyle w:val="TDC2"/>
            <w:rPr>
              <w:noProof/>
            </w:rPr>
          </w:pPr>
          <w:hyperlink w:anchor="_Toc238596186" w:history="1">
            <w:r w:rsidRPr="006D0B5C">
              <w:rPr>
                <w:rStyle w:val="Hipervnculo"/>
                <w:noProof/>
                <w:lang w:val="es-GT"/>
              </w:rPr>
              <w:t>C.</w:t>
            </w:r>
            <w:r>
              <w:rPr>
                <w:noProof/>
              </w:rPr>
              <w:tab/>
            </w:r>
            <w:r w:rsidRPr="006D0B5C">
              <w:rPr>
                <w:rStyle w:val="Hipervnculo"/>
                <w:noProof/>
                <w:lang w:val="es-GT"/>
              </w:rPr>
              <w:t>Procedimiento de la evaluación de seguridad</w:t>
            </w:r>
            <w:r>
              <w:rPr>
                <w:noProof/>
                <w:webHidden/>
              </w:rPr>
              <w:tab/>
            </w:r>
            <w:r>
              <w:rPr>
                <w:noProof/>
                <w:webHidden/>
              </w:rPr>
              <w:fldChar w:fldCharType="begin"/>
            </w:r>
            <w:r>
              <w:rPr>
                <w:noProof/>
                <w:webHidden/>
              </w:rPr>
              <w:instrText xml:space="preserve"> PAGEREF _Toc238596186 \h </w:instrText>
            </w:r>
            <w:r>
              <w:rPr>
                <w:noProof/>
                <w:webHidden/>
              </w:rPr>
            </w:r>
            <w:r>
              <w:rPr>
                <w:noProof/>
                <w:webHidden/>
              </w:rPr>
              <w:fldChar w:fldCharType="separate"/>
            </w:r>
            <w:r>
              <w:rPr>
                <w:noProof/>
                <w:webHidden/>
              </w:rPr>
              <w:t>5</w:t>
            </w:r>
            <w:r>
              <w:rPr>
                <w:noProof/>
                <w:webHidden/>
              </w:rPr>
              <w:fldChar w:fldCharType="end"/>
            </w:r>
          </w:hyperlink>
        </w:p>
        <w:p w14:paraId="68CB881E" w14:textId="7C3435E9" w:rsidR="0052263D" w:rsidRDefault="0052263D" w:rsidP="0052263D">
          <w:pPr>
            <w:pStyle w:val="TDC1"/>
            <w:rPr>
              <w:noProof/>
            </w:rPr>
          </w:pPr>
          <w:hyperlink w:anchor="_Toc238596187" w:history="1">
            <w:r w:rsidRPr="006D0B5C">
              <w:rPr>
                <w:rStyle w:val="Hipervnculo"/>
                <w:noProof/>
              </w:rPr>
              <w:t>III.</w:t>
            </w:r>
            <w:r>
              <w:rPr>
                <w:noProof/>
              </w:rPr>
              <w:tab/>
            </w:r>
            <w:r w:rsidRPr="006D0B5C">
              <w:rPr>
                <w:rStyle w:val="Hipervnculo"/>
                <w:noProof/>
              </w:rPr>
              <w:t>Resultados</w:t>
            </w:r>
            <w:r>
              <w:rPr>
                <w:noProof/>
                <w:webHidden/>
              </w:rPr>
              <w:tab/>
            </w:r>
            <w:r>
              <w:rPr>
                <w:noProof/>
                <w:webHidden/>
              </w:rPr>
              <w:fldChar w:fldCharType="begin"/>
            </w:r>
            <w:r>
              <w:rPr>
                <w:noProof/>
                <w:webHidden/>
              </w:rPr>
              <w:instrText xml:space="preserve"> PAGEREF _Toc238596187 \h </w:instrText>
            </w:r>
            <w:r>
              <w:rPr>
                <w:noProof/>
                <w:webHidden/>
              </w:rPr>
            </w:r>
            <w:r>
              <w:rPr>
                <w:noProof/>
                <w:webHidden/>
              </w:rPr>
              <w:fldChar w:fldCharType="separate"/>
            </w:r>
            <w:r>
              <w:rPr>
                <w:noProof/>
                <w:webHidden/>
              </w:rPr>
              <w:t>6</w:t>
            </w:r>
            <w:r>
              <w:rPr>
                <w:noProof/>
                <w:webHidden/>
              </w:rPr>
              <w:fldChar w:fldCharType="end"/>
            </w:r>
          </w:hyperlink>
        </w:p>
        <w:p w14:paraId="6331CAED" w14:textId="336A35D7" w:rsidR="0052263D" w:rsidRDefault="0052263D" w:rsidP="0052263D">
          <w:pPr>
            <w:pStyle w:val="TDC2"/>
            <w:rPr>
              <w:noProof/>
            </w:rPr>
          </w:pPr>
          <w:hyperlink w:anchor="_Toc238596188" w:history="1">
            <w:r w:rsidRPr="006D0B5C">
              <w:rPr>
                <w:rStyle w:val="Hipervnculo"/>
                <w:noProof/>
              </w:rPr>
              <w:t>A.</w:t>
            </w:r>
            <w:r>
              <w:rPr>
                <w:noProof/>
              </w:rPr>
              <w:tab/>
            </w:r>
            <w:r w:rsidRPr="006D0B5C">
              <w:rPr>
                <w:rStyle w:val="Hipervnculo"/>
                <w:noProof/>
              </w:rPr>
              <w:t>Elementos entregados en el incremento</w:t>
            </w:r>
            <w:r>
              <w:rPr>
                <w:noProof/>
                <w:webHidden/>
              </w:rPr>
              <w:tab/>
            </w:r>
            <w:r>
              <w:rPr>
                <w:noProof/>
                <w:webHidden/>
              </w:rPr>
              <w:fldChar w:fldCharType="begin"/>
            </w:r>
            <w:r>
              <w:rPr>
                <w:noProof/>
                <w:webHidden/>
              </w:rPr>
              <w:instrText xml:space="preserve"> PAGEREF _Toc238596188 \h </w:instrText>
            </w:r>
            <w:r>
              <w:rPr>
                <w:noProof/>
                <w:webHidden/>
              </w:rPr>
            </w:r>
            <w:r>
              <w:rPr>
                <w:noProof/>
                <w:webHidden/>
              </w:rPr>
              <w:fldChar w:fldCharType="separate"/>
            </w:r>
            <w:r>
              <w:rPr>
                <w:noProof/>
                <w:webHidden/>
              </w:rPr>
              <w:t>6</w:t>
            </w:r>
            <w:r>
              <w:rPr>
                <w:noProof/>
                <w:webHidden/>
              </w:rPr>
              <w:fldChar w:fldCharType="end"/>
            </w:r>
          </w:hyperlink>
        </w:p>
        <w:p w14:paraId="0842D2BF" w14:textId="7A144831" w:rsidR="0052263D" w:rsidRDefault="0052263D" w:rsidP="0052263D">
          <w:pPr>
            <w:pStyle w:val="TDC2"/>
            <w:rPr>
              <w:noProof/>
            </w:rPr>
          </w:pPr>
          <w:hyperlink w:anchor="_Toc238596189" w:history="1">
            <w:r w:rsidRPr="006D0B5C">
              <w:rPr>
                <w:rStyle w:val="Hipervnculo"/>
                <w:noProof/>
              </w:rPr>
              <w:t>B.</w:t>
            </w:r>
            <w:r>
              <w:rPr>
                <w:noProof/>
              </w:rPr>
              <w:tab/>
            </w:r>
            <w:r w:rsidRPr="006D0B5C">
              <w:rPr>
                <w:rStyle w:val="Hipervnculo"/>
                <w:noProof/>
              </w:rPr>
              <w:t>Trazabilidad con el repositorio</w:t>
            </w:r>
            <w:r>
              <w:rPr>
                <w:noProof/>
                <w:webHidden/>
              </w:rPr>
              <w:tab/>
            </w:r>
            <w:r>
              <w:rPr>
                <w:noProof/>
                <w:webHidden/>
              </w:rPr>
              <w:fldChar w:fldCharType="begin"/>
            </w:r>
            <w:r>
              <w:rPr>
                <w:noProof/>
                <w:webHidden/>
              </w:rPr>
              <w:instrText xml:space="preserve"> PAGEREF _Toc238596189 \h </w:instrText>
            </w:r>
            <w:r>
              <w:rPr>
                <w:noProof/>
                <w:webHidden/>
              </w:rPr>
            </w:r>
            <w:r>
              <w:rPr>
                <w:noProof/>
                <w:webHidden/>
              </w:rPr>
              <w:fldChar w:fldCharType="separate"/>
            </w:r>
            <w:r>
              <w:rPr>
                <w:noProof/>
                <w:webHidden/>
              </w:rPr>
              <w:t>8</w:t>
            </w:r>
            <w:r>
              <w:rPr>
                <w:noProof/>
                <w:webHidden/>
              </w:rPr>
              <w:fldChar w:fldCharType="end"/>
            </w:r>
          </w:hyperlink>
        </w:p>
        <w:p w14:paraId="069BAB67" w14:textId="7FF78ABB" w:rsidR="0052263D" w:rsidRDefault="0052263D" w:rsidP="0052263D">
          <w:pPr>
            <w:pStyle w:val="TDC2"/>
            <w:rPr>
              <w:noProof/>
            </w:rPr>
          </w:pPr>
          <w:hyperlink w:anchor="_Toc238596190" w:history="1">
            <w:r w:rsidRPr="006D0B5C">
              <w:rPr>
                <w:rStyle w:val="Hipervnculo"/>
                <w:noProof/>
              </w:rPr>
              <w:t>C.</w:t>
            </w:r>
            <w:r>
              <w:rPr>
                <w:noProof/>
              </w:rPr>
              <w:tab/>
            </w:r>
            <w:r w:rsidRPr="006D0B5C">
              <w:rPr>
                <w:rStyle w:val="Hipervnculo"/>
                <w:noProof/>
              </w:rPr>
              <w:t>Calidad del incremento</w:t>
            </w:r>
            <w:r>
              <w:rPr>
                <w:noProof/>
                <w:webHidden/>
              </w:rPr>
              <w:tab/>
            </w:r>
            <w:r>
              <w:rPr>
                <w:noProof/>
                <w:webHidden/>
              </w:rPr>
              <w:fldChar w:fldCharType="begin"/>
            </w:r>
            <w:r>
              <w:rPr>
                <w:noProof/>
                <w:webHidden/>
              </w:rPr>
              <w:instrText xml:space="preserve"> PAGEREF _Toc238596190 \h </w:instrText>
            </w:r>
            <w:r>
              <w:rPr>
                <w:noProof/>
                <w:webHidden/>
              </w:rPr>
            </w:r>
            <w:r>
              <w:rPr>
                <w:noProof/>
                <w:webHidden/>
              </w:rPr>
              <w:fldChar w:fldCharType="separate"/>
            </w:r>
            <w:r>
              <w:rPr>
                <w:noProof/>
                <w:webHidden/>
              </w:rPr>
              <w:t>9</w:t>
            </w:r>
            <w:r>
              <w:rPr>
                <w:noProof/>
                <w:webHidden/>
              </w:rPr>
              <w:fldChar w:fldCharType="end"/>
            </w:r>
          </w:hyperlink>
        </w:p>
        <w:p w14:paraId="1D0B42DF" w14:textId="3E09B042" w:rsidR="0052263D" w:rsidRDefault="0052263D" w:rsidP="0052263D">
          <w:pPr>
            <w:pStyle w:val="TDC2"/>
            <w:rPr>
              <w:noProof/>
            </w:rPr>
          </w:pPr>
          <w:hyperlink w:anchor="_Toc238596191" w:history="1">
            <w:r w:rsidRPr="006D0B5C">
              <w:rPr>
                <w:rStyle w:val="Hipervnculo"/>
                <w:noProof/>
              </w:rPr>
              <w:t>D.</w:t>
            </w:r>
            <w:r>
              <w:rPr>
                <w:noProof/>
              </w:rPr>
              <w:tab/>
            </w:r>
            <w:r w:rsidRPr="006D0B5C">
              <w:rPr>
                <w:rStyle w:val="Hipervnculo"/>
                <w:noProof/>
              </w:rPr>
              <w:t>Seguridad: hallazgos de la evaluación</w:t>
            </w:r>
            <w:r>
              <w:rPr>
                <w:noProof/>
                <w:webHidden/>
              </w:rPr>
              <w:tab/>
            </w:r>
            <w:r>
              <w:rPr>
                <w:noProof/>
                <w:webHidden/>
              </w:rPr>
              <w:fldChar w:fldCharType="begin"/>
            </w:r>
            <w:r>
              <w:rPr>
                <w:noProof/>
                <w:webHidden/>
              </w:rPr>
              <w:instrText xml:space="preserve"> PAGEREF _Toc238596191 \h </w:instrText>
            </w:r>
            <w:r>
              <w:rPr>
                <w:noProof/>
                <w:webHidden/>
              </w:rPr>
            </w:r>
            <w:r>
              <w:rPr>
                <w:noProof/>
                <w:webHidden/>
              </w:rPr>
              <w:fldChar w:fldCharType="separate"/>
            </w:r>
            <w:r>
              <w:rPr>
                <w:noProof/>
                <w:webHidden/>
              </w:rPr>
              <w:t>10</w:t>
            </w:r>
            <w:r>
              <w:rPr>
                <w:noProof/>
                <w:webHidden/>
              </w:rPr>
              <w:fldChar w:fldCharType="end"/>
            </w:r>
          </w:hyperlink>
        </w:p>
        <w:p w14:paraId="54111E2E" w14:textId="7EA920DD" w:rsidR="0052263D" w:rsidRDefault="0052263D" w:rsidP="0052263D">
          <w:pPr>
            <w:pStyle w:val="TDC3"/>
            <w:rPr>
              <w:noProof/>
            </w:rPr>
          </w:pPr>
          <w:hyperlink w:anchor="_Toc238596192" w:history="1">
            <w:r w:rsidRPr="006D0B5C">
              <w:rPr>
                <w:rStyle w:val="Hipervnculo"/>
                <w:noProof/>
              </w:rPr>
              <w:t>1.</w:t>
            </w:r>
            <w:r>
              <w:rPr>
                <w:noProof/>
              </w:rPr>
              <w:tab/>
            </w:r>
            <w:r w:rsidRPr="006D0B5C">
              <w:rPr>
                <w:rStyle w:val="Hipervnculo"/>
                <w:noProof/>
              </w:rPr>
              <w:t>Una corrección que conviene declarar</w:t>
            </w:r>
            <w:r>
              <w:rPr>
                <w:noProof/>
                <w:webHidden/>
              </w:rPr>
              <w:tab/>
            </w:r>
            <w:r>
              <w:rPr>
                <w:noProof/>
                <w:webHidden/>
              </w:rPr>
              <w:fldChar w:fldCharType="begin"/>
            </w:r>
            <w:r>
              <w:rPr>
                <w:noProof/>
                <w:webHidden/>
              </w:rPr>
              <w:instrText xml:space="preserve"> PAGEREF _Toc238596192 \h </w:instrText>
            </w:r>
            <w:r>
              <w:rPr>
                <w:noProof/>
                <w:webHidden/>
              </w:rPr>
            </w:r>
            <w:r>
              <w:rPr>
                <w:noProof/>
                <w:webHidden/>
              </w:rPr>
              <w:fldChar w:fldCharType="separate"/>
            </w:r>
            <w:r>
              <w:rPr>
                <w:noProof/>
                <w:webHidden/>
              </w:rPr>
              <w:t>11</w:t>
            </w:r>
            <w:r>
              <w:rPr>
                <w:noProof/>
                <w:webHidden/>
              </w:rPr>
              <w:fldChar w:fldCharType="end"/>
            </w:r>
          </w:hyperlink>
        </w:p>
        <w:p w14:paraId="2FBFBB41" w14:textId="000F91FF" w:rsidR="0052263D" w:rsidRDefault="0052263D" w:rsidP="0052263D">
          <w:pPr>
            <w:pStyle w:val="TDC3"/>
            <w:rPr>
              <w:noProof/>
            </w:rPr>
          </w:pPr>
          <w:hyperlink w:anchor="_Toc238596193" w:history="1">
            <w:r w:rsidRPr="006D0B5C">
              <w:rPr>
                <w:rStyle w:val="Hipervnculo"/>
                <w:noProof/>
              </w:rPr>
              <w:t>2.</w:t>
            </w:r>
            <w:r>
              <w:rPr>
                <w:noProof/>
              </w:rPr>
              <w:tab/>
            </w:r>
            <w:r w:rsidRPr="006D0B5C">
              <w:rPr>
                <w:rStyle w:val="Hipervnculo"/>
                <w:noProof/>
              </w:rPr>
              <w:t>Los hallazgos de mayor severidad</w:t>
            </w:r>
            <w:r>
              <w:rPr>
                <w:noProof/>
                <w:webHidden/>
              </w:rPr>
              <w:tab/>
            </w:r>
            <w:r>
              <w:rPr>
                <w:noProof/>
                <w:webHidden/>
              </w:rPr>
              <w:fldChar w:fldCharType="begin"/>
            </w:r>
            <w:r>
              <w:rPr>
                <w:noProof/>
                <w:webHidden/>
              </w:rPr>
              <w:instrText xml:space="preserve"> PAGEREF _Toc238596193 \h </w:instrText>
            </w:r>
            <w:r>
              <w:rPr>
                <w:noProof/>
                <w:webHidden/>
              </w:rPr>
            </w:r>
            <w:r>
              <w:rPr>
                <w:noProof/>
                <w:webHidden/>
              </w:rPr>
              <w:fldChar w:fldCharType="separate"/>
            </w:r>
            <w:r>
              <w:rPr>
                <w:noProof/>
                <w:webHidden/>
              </w:rPr>
              <w:t>13</w:t>
            </w:r>
            <w:r>
              <w:rPr>
                <w:noProof/>
                <w:webHidden/>
              </w:rPr>
              <w:fldChar w:fldCharType="end"/>
            </w:r>
          </w:hyperlink>
        </w:p>
        <w:p w14:paraId="697F7FB5" w14:textId="42A0BB95" w:rsidR="0052263D" w:rsidRDefault="0052263D" w:rsidP="0052263D">
          <w:pPr>
            <w:pStyle w:val="TDC2"/>
            <w:rPr>
              <w:noProof/>
            </w:rPr>
          </w:pPr>
          <w:hyperlink w:anchor="_Toc238596194" w:history="1">
            <w:r w:rsidRPr="006D0B5C">
              <w:rPr>
                <w:rStyle w:val="Hipervnculo"/>
                <w:noProof/>
                <w:lang w:val="es-GT"/>
              </w:rPr>
              <w:t>E.</w:t>
            </w:r>
            <w:r>
              <w:rPr>
                <w:noProof/>
              </w:rPr>
              <w:tab/>
            </w:r>
            <w:r w:rsidRPr="006D0B5C">
              <w:rPr>
                <w:rStyle w:val="Hipervnculo"/>
                <w:noProof/>
                <w:lang w:val="es-GT"/>
              </w:rPr>
              <w:t>Seguridad: controles adecuados y alcance diferido</w:t>
            </w:r>
            <w:r>
              <w:rPr>
                <w:noProof/>
                <w:webHidden/>
              </w:rPr>
              <w:tab/>
            </w:r>
            <w:r>
              <w:rPr>
                <w:noProof/>
                <w:webHidden/>
              </w:rPr>
              <w:fldChar w:fldCharType="begin"/>
            </w:r>
            <w:r>
              <w:rPr>
                <w:noProof/>
                <w:webHidden/>
              </w:rPr>
              <w:instrText xml:space="preserve"> PAGEREF _Toc238596194 \h </w:instrText>
            </w:r>
            <w:r>
              <w:rPr>
                <w:noProof/>
                <w:webHidden/>
              </w:rPr>
            </w:r>
            <w:r>
              <w:rPr>
                <w:noProof/>
                <w:webHidden/>
              </w:rPr>
              <w:fldChar w:fldCharType="separate"/>
            </w:r>
            <w:r>
              <w:rPr>
                <w:noProof/>
                <w:webHidden/>
              </w:rPr>
              <w:t>16</w:t>
            </w:r>
            <w:r>
              <w:rPr>
                <w:noProof/>
                <w:webHidden/>
              </w:rPr>
              <w:fldChar w:fldCharType="end"/>
            </w:r>
          </w:hyperlink>
        </w:p>
        <w:p w14:paraId="5B532D73" w14:textId="2E81AC6C" w:rsidR="0052263D" w:rsidRDefault="0052263D" w:rsidP="0052263D">
          <w:pPr>
            <w:pStyle w:val="TDC3"/>
            <w:rPr>
              <w:noProof/>
            </w:rPr>
          </w:pPr>
          <w:hyperlink w:anchor="_Toc238596195" w:history="1">
            <w:r w:rsidRPr="006D0B5C">
              <w:rPr>
                <w:rStyle w:val="Hipervnculo"/>
                <w:noProof/>
                <w:lang w:val="es-GT"/>
              </w:rPr>
              <w:t>1.</w:t>
            </w:r>
            <w:r>
              <w:rPr>
                <w:noProof/>
              </w:rPr>
              <w:tab/>
            </w:r>
            <w:r w:rsidRPr="006D0B5C">
              <w:rPr>
                <w:rStyle w:val="Hipervnculo"/>
                <w:noProof/>
                <w:lang w:val="es-GT"/>
              </w:rPr>
              <w:t>Verificación funcional de las reglas publicadas</w:t>
            </w:r>
            <w:r>
              <w:rPr>
                <w:noProof/>
                <w:webHidden/>
              </w:rPr>
              <w:tab/>
            </w:r>
            <w:r>
              <w:rPr>
                <w:noProof/>
                <w:webHidden/>
              </w:rPr>
              <w:fldChar w:fldCharType="begin"/>
            </w:r>
            <w:r>
              <w:rPr>
                <w:noProof/>
                <w:webHidden/>
              </w:rPr>
              <w:instrText xml:space="preserve"> PAGEREF _Toc238596195 \h </w:instrText>
            </w:r>
            <w:r>
              <w:rPr>
                <w:noProof/>
                <w:webHidden/>
              </w:rPr>
            </w:r>
            <w:r>
              <w:rPr>
                <w:noProof/>
                <w:webHidden/>
              </w:rPr>
              <w:fldChar w:fldCharType="separate"/>
            </w:r>
            <w:r>
              <w:rPr>
                <w:noProof/>
                <w:webHidden/>
              </w:rPr>
              <w:t>17</w:t>
            </w:r>
            <w:r>
              <w:rPr>
                <w:noProof/>
                <w:webHidden/>
              </w:rPr>
              <w:fldChar w:fldCharType="end"/>
            </w:r>
          </w:hyperlink>
        </w:p>
        <w:p w14:paraId="210387CB" w14:textId="56E94525" w:rsidR="0052263D" w:rsidRDefault="0052263D" w:rsidP="0052263D">
          <w:pPr>
            <w:pStyle w:val="TDC1"/>
            <w:rPr>
              <w:noProof/>
            </w:rPr>
          </w:pPr>
          <w:hyperlink w:anchor="_Toc238596196" w:history="1">
            <w:r w:rsidRPr="006D0B5C">
              <w:rPr>
                <w:rStyle w:val="Hipervnculo"/>
                <w:noProof/>
              </w:rPr>
              <w:t>IV.</w:t>
            </w:r>
            <w:r>
              <w:rPr>
                <w:noProof/>
              </w:rPr>
              <w:tab/>
            </w:r>
            <w:r w:rsidRPr="006D0B5C">
              <w:rPr>
                <w:rStyle w:val="Hipervnculo"/>
                <w:noProof/>
              </w:rPr>
              <w:t>Discusión</w:t>
            </w:r>
            <w:r>
              <w:rPr>
                <w:noProof/>
                <w:webHidden/>
              </w:rPr>
              <w:tab/>
            </w:r>
            <w:r>
              <w:rPr>
                <w:noProof/>
                <w:webHidden/>
              </w:rPr>
              <w:fldChar w:fldCharType="begin"/>
            </w:r>
            <w:r>
              <w:rPr>
                <w:noProof/>
                <w:webHidden/>
              </w:rPr>
              <w:instrText xml:space="preserve"> PAGEREF _Toc238596196 \h </w:instrText>
            </w:r>
            <w:r>
              <w:rPr>
                <w:noProof/>
                <w:webHidden/>
              </w:rPr>
            </w:r>
            <w:r>
              <w:rPr>
                <w:noProof/>
                <w:webHidden/>
              </w:rPr>
              <w:fldChar w:fldCharType="separate"/>
            </w:r>
            <w:r>
              <w:rPr>
                <w:noProof/>
                <w:webHidden/>
              </w:rPr>
              <w:t>19</w:t>
            </w:r>
            <w:r>
              <w:rPr>
                <w:noProof/>
                <w:webHidden/>
              </w:rPr>
              <w:fldChar w:fldCharType="end"/>
            </w:r>
          </w:hyperlink>
        </w:p>
        <w:p w14:paraId="1F7D499E" w14:textId="1B807DF8" w:rsidR="0052263D" w:rsidRDefault="0052263D" w:rsidP="0052263D">
          <w:pPr>
            <w:pStyle w:val="TDC2"/>
            <w:rPr>
              <w:noProof/>
            </w:rPr>
          </w:pPr>
          <w:hyperlink w:anchor="_Toc238596197" w:history="1">
            <w:r w:rsidRPr="006D0B5C">
              <w:rPr>
                <w:rStyle w:val="Hipervnculo"/>
                <w:noProof/>
                <w:lang w:val="es-GT"/>
              </w:rPr>
              <w:t>A.</w:t>
            </w:r>
            <w:r>
              <w:rPr>
                <w:noProof/>
              </w:rPr>
              <w:tab/>
            </w:r>
            <w:r w:rsidRPr="006D0B5C">
              <w:rPr>
                <w:rStyle w:val="Hipervnculo"/>
                <w:noProof/>
                <w:lang w:val="es-GT"/>
              </w:rPr>
              <w:t>El ajuste de alcance y lo que revela del ERS</w:t>
            </w:r>
            <w:r>
              <w:rPr>
                <w:noProof/>
                <w:webHidden/>
              </w:rPr>
              <w:tab/>
            </w:r>
            <w:r>
              <w:rPr>
                <w:noProof/>
                <w:webHidden/>
              </w:rPr>
              <w:fldChar w:fldCharType="begin"/>
            </w:r>
            <w:r>
              <w:rPr>
                <w:noProof/>
                <w:webHidden/>
              </w:rPr>
              <w:instrText xml:space="preserve"> PAGEREF _Toc238596197 \h </w:instrText>
            </w:r>
            <w:r>
              <w:rPr>
                <w:noProof/>
                <w:webHidden/>
              </w:rPr>
            </w:r>
            <w:r>
              <w:rPr>
                <w:noProof/>
                <w:webHidden/>
              </w:rPr>
              <w:fldChar w:fldCharType="separate"/>
            </w:r>
            <w:r>
              <w:rPr>
                <w:noProof/>
                <w:webHidden/>
              </w:rPr>
              <w:t>19</w:t>
            </w:r>
            <w:r>
              <w:rPr>
                <w:noProof/>
                <w:webHidden/>
              </w:rPr>
              <w:fldChar w:fldCharType="end"/>
            </w:r>
          </w:hyperlink>
        </w:p>
        <w:p w14:paraId="247E0831" w14:textId="1CABC485" w:rsidR="0052263D" w:rsidRDefault="0052263D" w:rsidP="0052263D">
          <w:pPr>
            <w:pStyle w:val="TDC2"/>
            <w:rPr>
              <w:noProof/>
            </w:rPr>
          </w:pPr>
          <w:hyperlink w:anchor="_Toc238596198" w:history="1">
            <w:r w:rsidRPr="006D0B5C">
              <w:rPr>
                <w:rStyle w:val="Hipervnculo"/>
                <w:noProof/>
                <w:lang w:val="es-GT"/>
              </w:rPr>
              <w:t>B.</w:t>
            </w:r>
            <w:r>
              <w:rPr>
                <w:noProof/>
              </w:rPr>
              <w:tab/>
            </w:r>
            <w:r w:rsidRPr="006D0B5C">
              <w:rPr>
                <w:rStyle w:val="Hipervnculo"/>
                <w:noProof/>
                <w:lang w:val="es-GT"/>
              </w:rPr>
              <w:t>Implicación de los hallazgos para la hipótesis H4</w:t>
            </w:r>
            <w:r>
              <w:rPr>
                <w:noProof/>
                <w:webHidden/>
              </w:rPr>
              <w:tab/>
            </w:r>
            <w:r>
              <w:rPr>
                <w:noProof/>
                <w:webHidden/>
              </w:rPr>
              <w:fldChar w:fldCharType="begin"/>
            </w:r>
            <w:r>
              <w:rPr>
                <w:noProof/>
                <w:webHidden/>
              </w:rPr>
              <w:instrText xml:space="preserve"> PAGEREF _Toc238596198 \h </w:instrText>
            </w:r>
            <w:r>
              <w:rPr>
                <w:noProof/>
                <w:webHidden/>
              </w:rPr>
            </w:r>
            <w:r>
              <w:rPr>
                <w:noProof/>
                <w:webHidden/>
              </w:rPr>
              <w:fldChar w:fldCharType="separate"/>
            </w:r>
            <w:r>
              <w:rPr>
                <w:noProof/>
                <w:webHidden/>
              </w:rPr>
              <w:t>20</w:t>
            </w:r>
            <w:r>
              <w:rPr>
                <w:noProof/>
                <w:webHidden/>
              </w:rPr>
              <w:fldChar w:fldCharType="end"/>
            </w:r>
          </w:hyperlink>
        </w:p>
        <w:p w14:paraId="120D18D2" w14:textId="5FC3F8A7" w:rsidR="0052263D" w:rsidRDefault="0052263D" w:rsidP="0052263D">
          <w:pPr>
            <w:pStyle w:val="TDC2"/>
            <w:rPr>
              <w:noProof/>
            </w:rPr>
          </w:pPr>
          <w:hyperlink w:anchor="_Toc238596199" w:history="1">
            <w:r w:rsidRPr="006D0B5C">
              <w:rPr>
                <w:rStyle w:val="Hipervnculo"/>
                <w:noProof/>
                <w:lang w:val="es-GT"/>
              </w:rPr>
              <w:t>C.</w:t>
            </w:r>
            <w:r>
              <w:rPr>
                <w:noProof/>
              </w:rPr>
              <w:tab/>
            </w:r>
            <w:r w:rsidRPr="006D0B5C">
              <w:rPr>
                <w:rStyle w:val="Hipervnculo"/>
                <w:noProof/>
                <w:lang w:val="es-GT"/>
              </w:rPr>
              <w:t>Sobre el significado de esta evaluación</w:t>
            </w:r>
            <w:r>
              <w:rPr>
                <w:noProof/>
                <w:webHidden/>
              </w:rPr>
              <w:tab/>
            </w:r>
            <w:r>
              <w:rPr>
                <w:noProof/>
                <w:webHidden/>
              </w:rPr>
              <w:fldChar w:fldCharType="begin"/>
            </w:r>
            <w:r>
              <w:rPr>
                <w:noProof/>
                <w:webHidden/>
              </w:rPr>
              <w:instrText xml:space="preserve"> PAGEREF _Toc238596199 \h </w:instrText>
            </w:r>
            <w:r>
              <w:rPr>
                <w:noProof/>
                <w:webHidden/>
              </w:rPr>
            </w:r>
            <w:r>
              <w:rPr>
                <w:noProof/>
                <w:webHidden/>
              </w:rPr>
              <w:fldChar w:fldCharType="separate"/>
            </w:r>
            <w:r>
              <w:rPr>
                <w:noProof/>
                <w:webHidden/>
              </w:rPr>
              <w:t>21</w:t>
            </w:r>
            <w:r>
              <w:rPr>
                <w:noProof/>
                <w:webHidden/>
              </w:rPr>
              <w:fldChar w:fldCharType="end"/>
            </w:r>
          </w:hyperlink>
        </w:p>
        <w:p w14:paraId="1B7DDBAD" w14:textId="01AA7BC7" w:rsidR="0052263D" w:rsidRDefault="0052263D" w:rsidP="0052263D">
          <w:pPr>
            <w:pStyle w:val="TDC1"/>
            <w:rPr>
              <w:noProof/>
            </w:rPr>
          </w:pPr>
          <w:hyperlink w:anchor="_Toc238596200" w:history="1">
            <w:r w:rsidRPr="006D0B5C">
              <w:rPr>
                <w:rStyle w:val="Hipervnculo"/>
                <w:noProof/>
              </w:rPr>
              <w:t>V.</w:t>
            </w:r>
            <w:r>
              <w:rPr>
                <w:noProof/>
              </w:rPr>
              <w:tab/>
            </w:r>
            <w:r w:rsidRPr="006D0B5C">
              <w:rPr>
                <w:rStyle w:val="Hipervnculo"/>
                <w:noProof/>
              </w:rPr>
              <w:t>Conclusiones</w:t>
            </w:r>
            <w:r>
              <w:rPr>
                <w:noProof/>
                <w:webHidden/>
              </w:rPr>
              <w:tab/>
            </w:r>
            <w:r>
              <w:rPr>
                <w:noProof/>
                <w:webHidden/>
              </w:rPr>
              <w:fldChar w:fldCharType="begin"/>
            </w:r>
            <w:r>
              <w:rPr>
                <w:noProof/>
                <w:webHidden/>
              </w:rPr>
              <w:instrText xml:space="preserve"> PAGEREF _Toc238596200 \h </w:instrText>
            </w:r>
            <w:r>
              <w:rPr>
                <w:noProof/>
                <w:webHidden/>
              </w:rPr>
            </w:r>
            <w:r>
              <w:rPr>
                <w:noProof/>
                <w:webHidden/>
              </w:rPr>
              <w:fldChar w:fldCharType="separate"/>
            </w:r>
            <w:r>
              <w:rPr>
                <w:noProof/>
                <w:webHidden/>
              </w:rPr>
              <w:t>22</w:t>
            </w:r>
            <w:r>
              <w:rPr>
                <w:noProof/>
                <w:webHidden/>
              </w:rPr>
              <w:fldChar w:fldCharType="end"/>
            </w:r>
          </w:hyperlink>
        </w:p>
        <w:p w14:paraId="466135D8" w14:textId="3907469F" w:rsidR="0052263D" w:rsidRDefault="0052263D" w:rsidP="0052263D">
          <w:pPr>
            <w:pStyle w:val="TDC1"/>
            <w:rPr>
              <w:noProof/>
            </w:rPr>
          </w:pPr>
          <w:hyperlink w:anchor="_Toc238596201" w:history="1">
            <w:r w:rsidRPr="006D0B5C">
              <w:rPr>
                <w:rStyle w:val="Hipervnculo"/>
                <w:noProof/>
              </w:rPr>
              <w:t>VI.</w:t>
            </w:r>
            <w:r>
              <w:rPr>
                <w:noProof/>
              </w:rPr>
              <w:tab/>
            </w:r>
            <w:r w:rsidRPr="006D0B5C">
              <w:rPr>
                <w:rStyle w:val="Hipervnculo"/>
                <w:noProof/>
              </w:rPr>
              <w:t>Referencias</w:t>
            </w:r>
            <w:r>
              <w:rPr>
                <w:noProof/>
                <w:webHidden/>
              </w:rPr>
              <w:tab/>
            </w:r>
            <w:r>
              <w:rPr>
                <w:noProof/>
                <w:webHidden/>
              </w:rPr>
              <w:fldChar w:fldCharType="begin"/>
            </w:r>
            <w:r>
              <w:rPr>
                <w:noProof/>
                <w:webHidden/>
              </w:rPr>
              <w:instrText xml:space="preserve"> PAGEREF _Toc238596201 \h </w:instrText>
            </w:r>
            <w:r>
              <w:rPr>
                <w:noProof/>
                <w:webHidden/>
              </w:rPr>
            </w:r>
            <w:r>
              <w:rPr>
                <w:noProof/>
                <w:webHidden/>
              </w:rPr>
              <w:fldChar w:fldCharType="separate"/>
            </w:r>
            <w:r>
              <w:rPr>
                <w:noProof/>
                <w:webHidden/>
              </w:rPr>
              <w:t>25</w:t>
            </w:r>
            <w:r>
              <w:rPr>
                <w:noProof/>
                <w:webHidden/>
              </w:rPr>
              <w:fldChar w:fldCharType="end"/>
            </w:r>
          </w:hyperlink>
        </w:p>
        <w:p w14:paraId="58C9621B" w14:textId="0E76DD2C" w:rsidR="0062530C" w:rsidRDefault="0052263D" w:rsidP="0052263D">
          <w:pPr>
            <w:sectPr w:rsidR="0062530C">
              <w:headerReference w:type="default" r:id="rId10"/>
              <w:pgSz w:w="12240" w:h="15840"/>
              <w:pgMar w:top="1701" w:right="1417" w:bottom="1701" w:left="1984" w:header="709" w:footer="709" w:gutter="0"/>
              <w:cols w:space="720"/>
              <w:docGrid w:linePitch="360"/>
            </w:sectPr>
          </w:pPr>
          <w:r>
            <w:rPr>
              <w:b/>
              <w:bCs/>
              <w:lang w:val="es-ES"/>
            </w:rPr>
            <w:lastRenderedPageBreak/>
            <w:fldChar w:fldCharType="end"/>
          </w:r>
        </w:p>
      </w:sdtContent>
    </w:sdt>
    <w:p w14:paraId="40C592D4" w14:textId="77777777" w:rsidR="0062530C" w:rsidRDefault="00000000">
      <w:pPr>
        <w:pStyle w:val="Ttulo1"/>
        <w:spacing w:before="0" w:after="760"/>
      </w:pPr>
      <w:bookmarkStart w:id="0" w:name="_Toc238596179"/>
      <w:r>
        <w:rPr>
          <w:rFonts w:ascii="Arial" w:hAnsi="Arial"/>
        </w:rPr>
        <w:lastRenderedPageBreak/>
        <w:t>Introducción</w:t>
      </w:r>
      <w:bookmarkEnd w:id="0"/>
    </w:p>
    <w:p w14:paraId="769EB3DE" w14:textId="77777777" w:rsidR="0062530C" w:rsidRDefault="00000000">
      <w:pPr>
        <w:pStyle w:val="Ttulo2"/>
        <w:spacing w:before="0" w:after="760"/>
      </w:pPr>
      <w:bookmarkStart w:id="1" w:name="_Toc238596180"/>
      <w:r>
        <w:rPr>
          <w:rFonts w:ascii="Arial" w:hAnsi="Arial"/>
        </w:rPr>
        <w:t>Propósito del reporte</w:t>
      </w:r>
      <w:bookmarkEnd w:id="1"/>
    </w:p>
    <w:p w14:paraId="41673838" w14:textId="77777777" w:rsidR="0062530C" w:rsidRPr="0052263D" w:rsidRDefault="00000000">
      <w:pPr>
        <w:spacing w:after="880"/>
        <w:ind w:left="850"/>
        <w:rPr>
          <w:lang w:val="es-GT"/>
        </w:rPr>
      </w:pPr>
      <w:r w:rsidRPr="0052263D">
        <w:rPr>
          <w:lang w:val="es-GT"/>
        </w:rPr>
        <w:t>El presente documento cumple una doble función. Por una parte, presenta el primer incremento del producto: qué se construyó, con qué esfuerzo y con qué evidencia verificable. Por otra, evalúa la seguridad y la calidad de lo construido, de modo que el avance no se juzgue únicamente por su funcionalidad visible.</w:t>
      </w:r>
    </w:p>
    <w:p w14:paraId="2FE49DD4" w14:textId="77777777" w:rsidR="0062530C" w:rsidRPr="0052263D" w:rsidRDefault="00000000">
      <w:pPr>
        <w:spacing w:after="880"/>
        <w:ind w:left="850"/>
        <w:rPr>
          <w:lang w:val="es-GT"/>
        </w:rPr>
      </w:pPr>
      <w:r w:rsidRPr="0052263D">
        <w:rPr>
          <w:lang w:val="es-GT"/>
        </w:rPr>
        <w:t>Esa segunda función merece una precisión inicial. Un reporte de avance que solo enumera funcionalidades entregadas es fácil de escribir y difícil de refutar, porque no se compromete con ningún criterio de verificación. Este reporte adopta el compromiso contrario: declara el criterio antes de aplicarlo, documenta lo que no se hizo con el mismo detalle que lo que sí, y expone los hallazgos de seguridad incluyendo aquellos que resultan desfavorables al propio proyecto.</w:t>
      </w:r>
    </w:p>
    <w:p w14:paraId="70878D8D" w14:textId="77777777" w:rsidR="0062530C" w:rsidRPr="0052263D" w:rsidRDefault="00000000">
      <w:pPr>
        <w:spacing w:after="880"/>
        <w:ind w:left="850"/>
        <w:rPr>
          <w:lang w:val="es-GT"/>
        </w:rPr>
      </w:pPr>
      <w:r w:rsidRPr="0052263D">
        <w:rPr>
          <w:lang w:val="es-GT"/>
        </w:rPr>
        <w:t xml:space="preserve">El incremento se desarrolló entre el 22 y el 29 de agosto de 2026, sobre el Sprint Backlog presentado el 22 de agosto y el </w:t>
      </w:r>
      <w:proofErr w:type="spellStart"/>
      <w:r w:rsidRPr="0052263D">
        <w:rPr>
          <w:lang w:val="es-GT"/>
        </w:rPr>
        <w:t>Product</w:t>
      </w:r>
      <w:proofErr w:type="spellEnd"/>
      <w:r w:rsidRPr="0052263D">
        <w:rPr>
          <w:lang w:val="es-GT"/>
        </w:rPr>
        <w:t xml:space="preserve"> Backlog aprobado el 15 de agosto.</w:t>
      </w:r>
    </w:p>
    <w:p w14:paraId="1B4E5BA0" w14:textId="77777777" w:rsidR="0062530C" w:rsidRDefault="00000000">
      <w:pPr>
        <w:pStyle w:val="Ttulo2"/>
        <w:spacing w:before="0" w:after="760"/>
      </w:pPr>
      <w:bookmarkStart w:id="2" w:name="_Toc238596181"/>
      <w:proofErr w:type="spellStart"/>
      <w:r>
        <w:rPr>
          <w:rFonts w:ascii="Arial" w:hAnsi="Arial"/>
        </w:rPr>
        <w:lastRenderedPageBreak/>
        <w:t>Definición</w:t>
      </w:r>
      <w:proofErr w:type="spellEnd"/>
      <w:r>
        <w:rPr>
          <w:rFonts w:ascii="Arial" w:hAnsi="Arial"/>
        </w:rPr>
        <w:t xml:space="preserve"> de </w:t>
      </w:r>
      <w:proofErr w:type="spellStart"/>
      <w:r>
        <w:rPr>
          <w:rFonts w:ascii="Arial" w:hAnsi="Arial"/>
        </w:rPr>
        <w:t>términos</w:t>
      </w:r>
      <w:bookmarkEnd w:id="2"/>
      <w:proofErr w:type="spellEnd"/>
    </w:p>
    <w:p w14:paraId="281DD747" w14:textId="77777777" w:rsidR="0062530C" w:rsidRPr="0052263D" w:rsidRDefault="00000000">
      <w:pPr>
        <w:spacing w:after="880"/>
        <w:ind w:left="850"/>
        <w:rPr>
          <w:lang w:val="es-GT"/>
        </w:rPr>
      </w:pPr>
      <w:r w:rsidRPr="0052263D">
        <w:rPr>
          <w:lang w:val="es-GT"/>
        </w:rPr>
        <w:t>Se definen operacionalmente los términos empleados a lo largo del reporte, de modo que su interpretación no dependa del criterio del lector.</w:t>
      </w:r>
    </w:p>
    <w:p w14:paraId="1BD88394" w14:textId="77777777" w:rsidR="0062530C" w:rsidRPr="0052263D" w:rsidRDefault="00000000">
      <w:pPr>
        <w:pStyle w:val="Descripcin"/>
        <w:ind w:left="850"/>
        <w:rPr>
          <w:lang w:val="es-GT"/>
        </w:rPr>
      </w:pPr>
      <w:r w:rsidRPr="0052263D">
        <w:rPr>
          <w:b/>
          <w:lang w:val="es-GT"/>
        </w:rPr>
        <w:t>Tabla 50.</w:t>
      </w:r>
      <w:r w:rsidRPr="0052263D">
        <w:rPr>
          <w:b/>
          <w:lang w:val="es-GT"/>
        </w:rPr>
        <w:br/>
      </w:r>
      <w:r w:rsidRPr="0052263D">
        <w:rPr>
          <w:i/>
          <w:lang w:val="es-GT"/>
        </w:rPr>
        <w:t>Definición de términos del reporte de incremento</w:t>
      </w:r>
    </w:p>
    <w:tbl>
      <w:tblPr>
        <w:tblStyle w:val="Tablaconcuadrcula"/>
        <w:tblW w:w="7881" w:type="dxa"/>
        <w:tblInd w:w="958" w:type="dxa"/>
        <w:tblLayout w:type="fixed"/>
        <w:tblLook w:val="04A0" w:firstRow="1" w:lastRow="0" w:firstColumn="1" w:lastColumn="0" w:noHBand="0" w:noVBand="1"/>
      </w:tblPr>
      <w:tblGrid>
        <w:gridCol w:w="2126"/>
        <w:gridCol w:w="5755"/>
      </w:tblGrid>
      <w:tr w:rsidR="0062530C" w14:paraId="5F68BDC9" w14:textId="77777777">
        <w:trPr>
          <w:cantSplit/>
          <w:tblHeader/>
        </w:trPr>
        <w:tc>
          <w:tcPr>
            <w:tcW w:w="2126" w:type="dxa"/>
            <w:shd w:val="clear" w:color="auto" w:fill="DCE6F1"/>
          </w:tcPr>
          <w:p w14:paraId="5C3C94DD" w14:textId="77777777" w:rsidR="0062530C" w:rsidRDefault="00000000">
            <w:pPr>
              <w:spacing w:after="40" w:line="240" w:lineRule="auto"/>
              <w:ind w:firstLine="0"/>
              <w:jc w:val="left"/>
            </w:pPr>
            <w:proofErr w:type="spellStart"/>
            <w:r>
              <w:rPr>
                <w:b/>
                <w:sz w:val="20"/>
              </w:rPr>
              <w:t>Término</w:t>
            </w:r>
            <w:proofErr w:type="spellEnd"/>
          </w:p>
        </w:tc>
        <w:tc>
          <w:tcPr>
            <w:tcW w:w="5755" w:type="dxa"/>
            <w:shd w:val="clear" w:color="auto" w:fill="DCE6F1"/>
          </w:tcPr>
          <w:p w14:paraId="1B27C2CC" w14:textId="77777777" w:rsidR="0062530C" w:rsidRDefault="00000000">
            <w:pPr>
              <w:spacing w:after="40" w:line="240" w:lineRule="auto"/>
              <w:ind w:firstLine="0"/>
              <w:jc w:val="left"/>
            </w:pPr>
            <w:r>
              <w:rPr>
                <w:b/>
                <w:sz w:val="20"/>
              </w:rPr>
              <w:t>Definición operacional</w:t>
            </w:r>
          </w:p>
        </w:tc>
      </w:tr>
      <w:tr w:rsidR="0062530C" w:rsidRPr="0052263D" w14:paraId="2A60A4AA" w14:textId="77777777">
        <w:trPr>
          <w:cantSplit/>
        </w:trPr>
        <w:tc>
          <w:tcPr>
            <w:tcW w:w="2126" w:type="dxa"/>
          </w:tcPr>
          <w:p w14:paraId="5045B244" w14:textId="77777777" w:rsidR="0062530C" w:rsidRDefault="00000000">
            <w:pPr>
              <w:spacing w:after="40" w:line="240" w:lineRule="auto"/>
              <w:ind w:firstLine="0"/>
              <w:jc w:val="left"/>
            </w:pPr>
            <w:r>
              <w:rPr>
                <w:b/>
                <w:sz w:val="20"/>
              </w:rPr>
              <w:t>Incremento</w:t>
            </w:r>
          </w:p>
        </w:tc>
        <w:tc>
          <w:tcPr>
            <w:tcW w:w="5755" w:type="dxa"/>
          </w:tcPr>
          <w:p w14:paraId="1CD4CA46" w14:textId="77777777" w:rsidR="0062530C" w:rsidRPr="0052263D" w:rsidRDefault="00000000">
            <w:pPr>
              <w:spacing w:after="40" w:line="240" w:lineRule="auto"/>
              <w:ind w:firstLine="0"/>
              <w:jc w:val="left"/>
              <w:rPr>
                <w:lang w:val="es-GT"/>
              </w:rPr>
            </w:pPr>
            <w:r w:rsidRPr="0052263D">
              <w:rPr>
                <w:sz w:val="20"/>
                <w:lang w:val="es-GT"/>
              </w:rPr>
              <w:t xml:space="preserve">Suma de los elementos del </w:t>
            </w:r>
            <w:proofErr w:type="spellStart"/>
            <w:r w:rsidRPr="0052263D">
              <w:rPr>
                <w:sz w:val="20"/>
                <w:lang w:val="es-GT"/>
              </w:rPr>
              <w:t>Product</w:t>
            </w:r>
            <w:proofErr w:type="spellEnd"/>
            <w:r w:rsidRPr="0052263D">
              <w:rPr>
                <w:sz w:val="20"/>
                <w:lang w:val="es-GT"/>
              </w:rPr>
              <w:t xml:space="preserve"> Backlog completados durante un sprint, en condición utilizable y verificada contra la Definición de Terminado. En este reporte, el conjunto de las cinco funcionalidades entregadas entre el 22 y el 29 de agosto de 2026.</w:t>
            </w:r>
          </w:p>
        </w:tc>
      </w:tr>
      <w:tr w:rsidR="0062530C" w:rsidRPr="0052263D" w14:paraId="1FB39A30" w14:textId="77777777">
        <w:trPr>
          <w:cantSplit/>
        </w:trPr>
        <w:tc>
          <w:tcPr>
            <w:tcW w:w="2126" w:type="dxa"/>
          </w:tcPr>
          <w:p w14:paraId="5899E14D" w14:textId="77777777" w:rsidR="0062530C" w:rsidRDefault="00000000">
            <w:pPr>
              <w:spacing w:after="40" w:line="240" w:lineRule="auto"/>
              <w:ind w:firstLine="0"/>
              <w:jc w:val="left"/>
            </w:pPr>
            <w:proofErr w:type="spellStart"/>
            <w:r>
              <w:rPr>
                <w:b/>
                <w:sz w:val="20"/>
              </w:rPr>
              <w:t>Definición</w:t>
            </w:r>
            <w:proofErr w:type="spellEnd"/>
            <w:r>
              <w:rPr>
                <w:b/>
                <w:sz w:val="20"/>
              </w:rPr>
              <w:t xml:space="preserve"> de </w:t>
            </w:r>
            <w:proofErr w:type="spellStart"/>
            <w:r>
              <w:rPr>
                <w:b/>
                <w:sz w:val="20"/>
              </w:rPr>
              <w:t>Terminado</w:t>
            </w:r>
            <w:proofErr w:type="spellEnd"/>
          </w:p>
        </w:tc>
        <w:tc>
          <w:tcPr>
            <w:tcW w:w="5755" w:type="dxa"/>
          </w:tcPr>
          <w:p w14:paraId="2265351F" w14:textId="77777777" w:rsidR="0062530C" w:rsidRPr="0052263D" w:rsidRDefault="00000000">
            <w:pPr>
              <w:spacing w:after="40" w:line="240" w:lineRule="auto"/>
              <w:ind w:firstLine="0"/>
              <w:jc w:val="left"/>
              <w:rPr>
                <w:lang w:val="es-GT"/>
              </w:rPr>
            </w:pPr>
            <w:r w:rsidRPr="0052263D">
              <w:rPr>
                <w:sz w:val="20"/>
                <w:lang w:val="es-GT"/>
              </w:rPr>
              <w:t>Lista de condiciones que una tarea debe cumplir para considerarse completada. Es el criterio de verificación empleado en este reporte; su cumplimiento se documenta en la Tabla 54.</w:t>
            </w:r>
          </w:p>
        </w:tc>
      </w:tr>
      <w:tr w:rsidR="0062530C" w:rsidRPr="0052263D" w14:paraId="6B5BC581" w14:textId="77777777">
        <w:trPr>
          <w:cantSplit/>
        </w:trPr>
        <w:tc>
          <w:tcPr>
            <w:tcW w:w="2126" w:type="dxa"/>
          </w:tcPr>
          <w:p w14:paraId="482EF88E" w14:textId="77777777" w:rsidR="0062530C" w:rsidRDefault="00000000">
            <w:pPr>
              <w:spacing w:after="40" w:line="240" w:lineRule="auto"/>
              <w:ind w:firstLine="0"/>
              <w:jc w:val="left"/>
            </w:pPr>
            <w:proofErr w:type="spellStart"/>
            <w:r>
              <w:rPr>
                <w:b/>
                <w:sz w:val="20"/>
              </w:rPr>
              <w:t>Confirmación</w:t>
            </w:r>
            <w:proofErr w:type="spellEnd"/>
            <w:r>
              <w:rPr>
                <w:b/>
                <w:sz w:val="20"/>
              </w:rPr>
              <w:t xml:space="preserve"> (commit)</w:t>
            </w:r>
          </w:p>
        </w:tc>
        <w:tc>
          <w:tcPr>
            <w:tcW w:w="5755" w:type="dxa"/>
          </w:tcPr>
          <w:p w14:paraId="4D02469D" w14:textId="77777777" w:rsidR="0062530C" w:rsidRPr="0052263D" w:rsidRDefault="00000000">
            <w:pPr>
              <w:spacing w:after="40" w:line="240" w:lineRule="auto"/>
              <w:ind w:firstLine="0"/>
              <w:jc w:val="left"/>
              <w:rPr>
                <w:lang w:val="es-GT"/>
              </w:rPr>
            </w:pPr>
            <w:r w:rsidRPr="0052263D">
              <w:rPr>
                <w:sz w:val="20"/>
                <w:lang w:val="es-GT"/>
              </w:rPr>
              <w:t>Registro inmutable de un conjunto de cambios en el repositorio, identificado por un resumen criptográfico. Constituye la evidencia verificable de que una tarea fue efectivamente implementada.</w:t>
            </w:r>
          </w:p>
        </w:tc>
      </w:tr>
      <w:tr w:rsidR="0062530C" w:rsidRPr="0052263D" w14:paraId="0EF6FC81" w14:textId="77777777">
        <w:trPr>
          <w:cantSplit/>
        </w:trPr>
        <w:tc>
          <w:tcPr>
            <w:tcW w:w="2126" w:type="dxa"/>
          </w:tcPr>
          <w:p w14:paraId="3AB4E937" w14:textId="77777777" w:rsidR="0062530C" w:rsidRDefault="00000000">
            <w:pPr>
              <w:spacing w:after="40" w:line="240" w:lineRule="auto"/>
              <w:ind w:firstLine="0"/>
              <w:jc w:val="left"/>
            </w:pPr>
            <w:proofErr w:type="spellStart"/>
            <w:r>
              <w:rPr>
                <w:b/>
                <w:sz w:val="20"/>
              </w:rPr>
              <w:t>Evaluación</w:t>
            </w:r>
            <w:proofErr w:type="spellEnd"/>
            <w:r>
              <w:rPr>
                <w:b/>
                <w:sz w:val="20"/>
              </w:rPr>
              <w:t xml:space="preserve"> de </w:t>
            </w:r>
            <w:proofErr w:type="spellStart"/>
            <w:r>
              <w:rPr>
                <w:b/>
                <w:sz w:val="20"/>
              </w:rPr>
              <w:t>línea</w:t>
            </w:r>
            <w:proofErr w:type="spellEnd"/>
            <w:r>
              <w:rPr>
                <w:b/>
                <w:sz w:val="20"/>
              </w:rPr>
              <w:t xml:space="preserve"> base</w:t>
            </w:r>
          </w:p>
        </w:tc>
        <w:tc>
          <w:tcPr>
            <w:tcW w:w="5755" w:type="dxa"/>
          </w:tcPr>
          <w:p w14:paraId="4963A67E" w14:textId="77777777" w:rsidR="0062530C" w:rsidRPr="0052263D" w:rsidRDefault="00000000">
            <w:pPr>
              <w:spacing w:after="40" w:line="240" w:lineRule="auto"/>
              <w:ind w:firstLine="0"/>
              <w:jc w:val="left"/>
              <w:rPr>
                <w:lang w:val="es-GT"/>
              </w:rPr>
            </w:pPr>
            <w:r w:rsidRPr="0052263D">
              <w:rPr>
                <w:sz w:val="20"/>
                <w:lang w:val="es-GT"/>
              </w:rPr>
              <w:t>Revisión estática del código fuente contra un catálogo de referencia, cuyo propósito es establecer el estado inicial de seguridad y no certificar su ausencia de defectos.</w:t>
            </w:r>
          </w:p>
        </w:tc>
      </w:tr>
      <w:tr w:rsidR="0062530C" w14:paraId="27BF402F" w14:textId="77777777">
        <w:trPr>
          <w:cantSplit/>
        </w:trPr>
        <w:tc>
          <w:tcPr>
            <w:tcW w:w="2126" w:type="dxa"/>
          </w:tcPr>
          <w:p w14:paraId="34419457" w14:textId="77777777" w:rsidR="0062530C" w:rsidRDefault="00000000">
            <w:pPr>
              <w:spacing w:after="40" w:line="240" w:lineRule="auto"/>
              <w:ind w:firstLine="0"/>
              <w:jc w:val="left"/>
            </w:pPr>
            <w:r>
              <w:rPr>
                <w:b/>
                <w:sz w:val="20"/>
              </w:rPr>
              <w:t>OWASP Top 10:2025</w:t>
            </w:r>
          </w:p>
        </w:tc>
        <w:tc>
          <w:tcPr>
            <w:tcW w:w="5755" w:type="dxa"/>
          </w:tcPr>
          <w:p w14:paraId="52E49F47" w14:textId="77777777" w:rsidR="0062530C" w:rsidRDefault="00000000">
            <w:pPr>
              <w:spacing w:after="40" w:line="240" w:lineRule="auto"/>
              <w:ind w:firstLine="0"/>
              <w:jc w:val="left"/>
            </w:pPr>
            <w:r w:rsidRPr="0052263D">
              <w:rPr>
                <w:sz w:val="20"/>
                <w:lang w:val="es-GT"/>
              </w:rPr>
              <w:t xml:space="preserve">Catálogo de los diez riesgos de seguridad más críticos en aplicaciones web, publicado por la Open </w:t>
            </w:r>
            <w:proofErr w:type="spellStart"/>
            <w:r w:rsidRPr="0052263D">
              <w:rPr>
                <w:sz w:val="20"/>
                <w:lang w:val="es-GT"/>
              </w:rPr>
              <w:t>Worldwide</w:t>
            </w:r>
            <w:proofErr w:type="spellEnd"/>
            <w:r w:rsidRPr="0052263D">
              <w:rPr>
                <w:sz w:val="20"/>
                <w:lang w:val="es-GT"/>
              </w:rPr>
              <w:t xml:space="preserve"> </w:t>
            </w:r>
            <w:proofErr w:type="spellStart"/>
            <w:r w:rsidRPr="0052263D">
              <w:rPr>
                <w:sz w:val="20"/>
                <w:lang w:val="es-GT"/>
              </w:rPr>
              <w:t>Application</w:t>
            </w:r>
            <w:proofErr w:type="spellEnd"/>
            <w:r w:rsidRPr="0052263D">
              <w:rPr>
                <w:sz w:val="20"/>
                <w:lang w:val="es-GT"/>
              </w:rPr>
              <w:t xml:space="preserve"> Security Project </w:t>
            </w:r>
            <w:proofErr w:type="spellStart"/>
            <w:r w:rsidRPr="0052263D">
              <w:rPr>
                <w:sz w:val="20"/>
                <w:lang w:val="es-GT"/>
              </w:rPr>
              <w:t>Foundation</w:t>
            </w:r>
            <w:proofErr w:type="spellEnd"/>
            <w:r w:rsidRPr="0052263D">
              <w:rPr>
                <w:sz w:val="20"/>
                <w:lang w:val="es-GT"/>
              </w:rPr>
              <w:t xml:space="preserve">. </w:t>
            </w:r>
            <w:r>
              <w:rPr>
                <w:sz w:val="20"/>
              </w:rPr>
              <w:t xml:space="preserve">Es la </w:t>
            </w:r>
            <w:proofErr w:type="spellStart"/>
            <w:r>
              <w:rPr>
                <w:sz w:val="20"/>
              </w:rPr>
              <w:t>versión</w:t>
            </w:r>
            <w:proofErr w:type="spellEnd"/>
            <w:r>
              <w:rPr>
                <w:sz w:val="20"/>
              </w:rPr>
              <w:t xml:space="preserve"> </w:t>
            </w:r>
            <w:proofErr w:type="spellStart"/>
            <w:r>
              <w:rPr>
                <w:sz w:val="20"/>
              </w:rPr>
              <w:t>vigente</w:t>
            </w:r>
            <w:proofErr w:type="spellEnd"/>
            <w:r>
              <w:rPr>
                <w:sz w:val="20"/>
              </w:rPr>
              <w:t xml:space="preserve"> del catálogo web.</w:t>
            </w:r>
          </w:p>
        </w:tc>
      </w:tr>
      <w:tr w:rsidR="0062530C" w14:paraId="51242D9F" w14:textId="77777777">
        <w:trPr>
          <w:cantSplit/>
        </w:trPr>
        <w:tc>
          <w:tcPr>
            <w:tcW w:w="2126" w:type="dxa"/>
          </w:tcPr>
          <w:p w14:paraId="6F0E194C" w14:textId="77777777" w:rsidR="0062530C" w:rsidRDefault="00000000">
            <w:pPr>
              <w:spacing w:after="40" w:line="240" w:lineRule="auto"/>
              <w:ind w:firstLine="0"/>
              <w:jc w:val="left"/>
            </w:pPr>
            <w:r>
              <w:rPr>
                <w:b/>
                <w:sz w:val="20"/>
              </w:rPr>
              <w:t>OWASP Mobile Top 10 2024</w:t>
            </w:r>
          </w:p>
        </w:tc>
        <w:tc>
          <w:tcPr>
            <w:tcW w:w="5755" w:type="dxa"/>
          </w:tcPr>
          <w:p w14:paraId="0AED6ABB" w14:textId="77777777" w:rsidR="0062530C" w:rsidRDefault="00000000">
            <w:pPr>
              <w:spacing w:after="40" w:line="240" w:lineRule="auto"/>
              <w:ind w:firstLine="0"/>
              <w:jc w:val="left"/>
            </w:pPr>
            <w:r w:rsidRPr="0052263D">
              <w:rPr>
                <w:sz w:val="20"/>
                <w:lang w:val="es-GT"/>
              </w:rPr>
              <w:t xml:space="preserve">Catálogo equivalente para aplicaciones móviles, cuya versión final vigente corresponde al año 2024. </w:t>
            </w:r>
            <w:r>
              <w:rPr>
                <w:sz w:val="20"/>
              </w:rPr>
              <w:t xml:space="preserve">Se </w:t>
            </w:r>
            <w:proofErr w:type="spellStart"/>
            <w:r>
              <w:rPr>
                <w:sz w:val="20"/>
              </w:rPr>
              <w:t>aplica</w:t>
            </w:r>
            <w:proofErr w:type="spellEnd"/>
            <w:r>
              <w:rPr>
                <w:sz w:val="20"/>
              </w:rPr>
              <w:t xml:space="preserve"> al </w:t>
            </w:r>
            <w:proofErr w:type="spellStart"/>
            <w:r>
              <w:rPr>
                <w:sz w:val="20"/>
              </w:rPr>
              <w:t>cliente</w:t>
            </w:r>
            <w:proofErr w:type="spellEnd"/>
            <w:r>
              <w:rPr>
                <w:sz w:val="20"/>
              </w:rPr>
              <w:t xml:space="preserve"> Android de BayStream.</w:t>
            </w:r>
          </w:p>
        </w:tc>
      </w:tr>
      <w:tr w:rsidR="0062530C" w14:paraId="3EFDC76B" w14:textId="77777777">
        <w:trPr>
          <w:cantSplit/>
        </w:trPr>
        <w:tc>
          <w:tcPr>
            <w:tcW w:w="2126" w:type="dxa"/>
          </w:tcPr>
          <w:p w14:paraId="73F7149C" w14:textId="77777777" w:rsidR="0062530C" w:rsidRDefault="00000000">
            <w:pPr>
              <w:spacing w:after="40" w:line="240" w:lineRule="auto"/>
              <w:ind w:firstLine="0"/>
              <w:jc w:val="left"/>
            </w:pPr>
            <w:r>
              <w:rPr>
                <w:b/>
                <w:sz w:val="20"/>
              </w:rPr>
              <w:t>Severidad</w:t>
            </w:r>
          </w:p>
        </w:tc>
        <w:tc>
          <w:tcPr>
            <w:tcW w:w="5755" w:type="dxa"/>
          </w:tcPr>
          <w:p w14:paraId="68DE9B6E" w14:textId="77777777" w:rsidR="0062530C" w:rsidRDefault="00000000">
            <w:pPr>
              <w:spacing w:after="40" w:line="240" w:lineRule="auto"/>
              <w:ind w:firstLine="0"/>
              <w:jc w:val="left"/>
            </w:pPr>
            <w:r w:rsidRPr="0052263D">
              <w:rPr>
                <w:sz w:val="20"/>
                <w:lang w:val="es-GT"/>
              </w:rPr>
              <w:t xml:space="preserve">Clasificación del impacto potencial de un hallazgo, expresada en cuatro grados: crítica, alta, media y baja. </w:t>
            </w:r>
            <w:r>
              <w:rPr>
                <w:sz w:val="20"/>
              </w:rPr>
              <w:t xml:space="preserve">No equivale a </w:t>
            </w:r>
            <w:proofErr w:type="spellStart"/>
            <w:r>
              <w:rPr>
                <w:sz w:val="20"/>
              </w:rPr>
              <w:t>probabilidad</w:t>
            </w:r>
            <w:proofErr w:type="spellEnd"/>
            <w:r>
              <w:rPr>
                <w:sz w:val="20"/>
              </w:rPr>
              <w:t xml:space="preserve"> de explotación.</w:t>
            </w:r>
          </w:p>
        </w:tc>
      </w:tr>
    </w:tbl>
    <w:p w14:paraId="28D82266"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Schwaber y Sutherland (2020) para los términos de Scrum y en OWASP </w:t>
      </w:r>
      <w:proofErr w:type="spellStart"/>
      <w:r w:rsidRPr="0052263D">
        <w:rPr>
          <w:sz w:val="20"/>
          <w:lang w:val="es-GT"/>
        </w:rPr>
        <w:t>Foundation</w:t>
      </w:r>
      <w:proofErr w:type="spellEnd"/>
      <w:r w:rsidRPr="0052263D">
        <w:rPr>
          <w:sz w:val="20"/>
          <w:lang w:val="es-GT"/>
        </w:rPr>
        <w:t xml:space="preserve"> (2024, 2025) para los términos de seguridad.</w:t>
      </w:r>
    </w:p>
    <w:p w14:paraId="06AC6452" w14:textId="77777777" w:rsidR="0062530C" w:rsidRDefault="00000000">
      <w:pPr>
        <w:pStyle w:val="Ttulo2"/>
        <w:spacing w:before="0" w:after="760"/>
      </w:pPr>
      <w:bookmarkStart w:id="3" w:name="_Toc238596182"/>
      <w:proofErr w:type="spellStart"/>
      <w:r>
        <w:rPr>
          <w:rFonts w:ascii="Arial" w:hAnsi="Arial"/>
        </w:rPr>
        <w:lastRenderedPageBreak/>
        <w:t>Limitaciones</w:t>
      </w:r>
      <w:proofErr w:type="spellEnd"/>
      <w:r>
        <w:rPr>
          <w:rFonts w:ascii="Arial" w:hAnsi="Arial"/>
        </w:rPr>
        <w:t xml:space="preserve"> del </w:t>
      </w:r>
      <w:proofErr w:type="spellStart"/>
      <w:r>
        <w:rPr>
          <w:rFonts w:ascii="Arial" w:hAnsi="Arial"/>
        </w:rPr>
        <w:t>reporte</w:t>
      </w:r>
      <w:bookmarkEnd w:id="3"/>
      <w:proofErr w:type="spellEnd"/>
    </w:p>
    <w:p w14:paraId="1E915949" w14:textId="77777777" w:rsidR="0062530C" w:rsidRPr="0052263D" w:rsidRDefault="00000000">
      <w:pPr>
        <w:spacing w:after="880"/>
        <w:ind w:left="850"/>
        <w:rPr>
          <w:lang w:val="es-GT"/>
        </w:rPr>
      </w:pPr>
      <w:r w:rsidRPr="0052263D">
        <w:rPr>
          <w:lang w:val="es-GT"/>
        </w:rPr>
        <w:t>Tres limitaciones acotan el alcance de lo que aquí se afirma, y conviene declararlas antes de presentar los resultados.</w:t>
      </w:r>
    </w:p>
    <w:p w14:paraId="491B0189" w14:textId="77777777" w:rsidR="0062530C" w:rsidRPr="0052263D" w:rsidRDefault="00000000">
      <w:pPr>
        <w:numPr>
          <w:ilvl w:val="0"/>
          <w:numId w:val="2"/>
        </w:numPr>
        <w:spacing w:after="880"/>
        <w:ind w:left="1559"/>
        <w:rPr>
          <w:lang w:val="es-GT"/>
        </w:rPr>
      </w:pPr>
      <w:r w:rsidRPr="0052263D">
        <w:rPr>
          <w:lang w:val="es-GT"/>
        </w:rPr>
        <w:t>La evaluación de seguridad es una revisión estática del código fuente. No constituye una prueba de penetración ni certifica la ausencia de vulnerabilidades: establece una línea base sobre la cual medir el avance posterior.</w:t>
      </w:r>
    </w:p>
    <w:p w14:paraId="2C16D191" w14:textId="77777777" w:rsidR="0062530C" w:rsidRPr="0052263D" w:rsidRDefault="00000000">
      <w:pPr>
        <w:numPr>
          <w:ilvl w:val="0"/>
          <w:numId w:val="2"/>
        </w:numPr>
        <w:spacing w:after="880"/>
        <w:ind w:left="1559"/>
        <w:rPr>
          <w:lang w:val="es-GT"/>
        </w:rPr>
      </w:pPr>
      <w:r w:rsidRPr="0052263D">
        <w:rPr>
          <w:lang w:val="es-GT"/>
        </w:rPr>
        <w:t>El equipo de desarrollo es unipersonal. Las métricas de velocidad y capacidad no son extrapolables a equipos de mayor tamaño, y la verificación del incremento carece de la revisión cruzada que aportaría un segundo desarrollador.</w:t>
      </w:r>
    </w:p>
    <w:p w14:paraId="027277A1" w14:textId="77777777" w:rsidR="0062530C" w:rsidRPr="0052263D" w:rsidRDefault="00000000">
      <w:pPr>
        <w:numPr>
          <w:ilvl w:val="0"/>
          <w:numId w:val="2"/>
        </w:numPr>
        <w:spacing w:after="880"/>
        <w:ind w:left="1559"/>
        <w:rPr>
          <w:lang w:val="es-GT"/>
        </w:rPr>
      </w:pPr>
      <w:r w:rsidRPr="0052263D">
        <w:rPr>
          <w:lang w:val="es-GT"/>
        </w:rPr>
        <w:t>La validación funcional se ejecutó sobre un único archivo BAPLIE real anonimizado. Aunque su volumen es representativo, un solo archivo no cubre la variabilidad de formatos que emiten distintas navieras.</w:t>
      </w:r>
    </w:p>
    <w:p w14:paraId="7C6407B1" w14:textId="77777777" w:rsidR="0062530C" w:rsidRPr="0052263D" w:rsidRDefault="00000000">
      <w:pPr>
        <w:spacing w:after="880"/>
        <w:ind w:left="850"/>
        <w:rPr>
          <w:lang w:val="es-GT"/>
        </w:rPr>
      </w:pPr>
      <w:r w:rsidRPr="0052263D">
        <w:rPr>
          <w:lang w:val="es-GT"/>
        </w:rPr>
        <w:t>El presente reporte no incorpora figuras. La evidencia visual del incremento se presenta en el tablero de cierre del sprint, entregado como documento independiente.</w:t>
      </w:r>
    </w:p>
    <w:p w14:paraId="248817F4" w14:textId="77777777" w:rsidR="0062530C" w:rsidRDefault="00000000">
      <w:pPr>
        <w:pStyle w:val="Ttulo1"/>
        <w:spacing w:before="0" w:after="760"/>
      </w:pPr>
      <w:bookmarkStart w:id="4" w:name="_Toc238596183"/>
      <w:proofErr w:type="spellStart"/>
      <w:r>
        <w:rPr>
          <w:rFonts w:ascii="Arial" w:hAnsi="Arial"/>
        </w:rPr>
        <w:lastRenderedPageBreak/>
        <w:t>Método</w:t>
      </w:r>
      <w:bookmarkEnd w:id="4"/>
      <w:proofErr w:type="spellEnd"/>
    </w:p>
    <w:p w14:paraId="140B9F6B" w14:textId="77777777" w:rsidR="0062530C" w:rsidRDefault="00000000">
      <w:pPr>
        <w:pStyle w:val="Ttulo2"/>
        <w:spacing w:before="0" w:after="760"/>
      </w:pPr>
      <w:bookmarkStart w:id="5" w:name="_Toc238596184"/>
      <w:r>
        <w:rPr>
          <w:rFonts w:ascii="Arial" w:hAnsi="Arial"/>
        </w:rPr>
        <w:t>Protocolo de ejecución del sprint</w:t>
      </w:r>
      <w:bookmarkEnd w:id="5"/>
    </w:p>
    <w:p w14:paraId="1CEF930E" w14:textId="77777777" w:rsidR="0062530C" w:rsidRPr="0052263D" w:rsidRDefault="00000000">
      <w:pPr>
        <w:spacing w:after="880"/>
        <w:ind w:left="850"/>
        <w:rPr>
          <w:lang w:val="es-GT"/>
        </w:rPr>
      </w:pPr>
      <w:r w:rsidRPr="0052263D">
        <w:rPr>
          <w:lang w:val="es-GT"/>
        </w:rPr>
        <w:t>La ejecución siguió un orden de ataque por riesgo decreciente y no por numeración de tareas. El criterio es que aquello que puede invalidar un requerimiento completo debe fallar el primer día del sprint y no el último, cuando ya no hay margen para replantear.</w:t>
      </w:r>
    </w:p>
    <w:p w14:paraId="2DE948FE" w14:textId="77777777" w:rsidR="0062530C" w:rsidRPr="0052263D" w:rsidRDefault="00000000">
      <w:pPr>
        <w:spacing w:after="880"/>
        <w:ind w:left="850"/>
        <w:rPr>
          <w:lang w:val="es-GT"/>
        </w:rPr>
      </w:pPr>
      <w:r w:rsidRPr="0052263D">
        <w:rPr>
          <w:lang w:val="es-GT"/>
        </w:rPr>
        <w:t>En consecuencia, la primera tarea ejecutada fue la verificación del paquete de generación de PDF en las tres plataformas, de la cual dependía la viabilidad entera de RF‑025. La segunda fue el trazado del perfil longitudinal del buque, por tratarse de render geométrico sin precedente en la base de código. Los bloques de menor incertidumbre se ejecutaron después.</w:t>
      </w:r>
    </w:p>
    <w:p w14:paraId="69A207FF" w14:textId="77777777" w:rsidR="0062530C" w:rsidRPr="0052263D" w:rsidRDefault="00000000">
      <w:pPr>
        <w:spacing w:after="880"/>
        <w:ind w:left="850"/>
        <w:rPr>
          <w:lang w:val="es-GT"/>
        </w:rPr>
      </w:pPr>
      <w:r w:rsidRPr="0052263D">
        <w:rPr>
          <w:lang w:val="es-GT"/>
        </w:rPr>
        <w:t>Se estableció además una regla de separación de responsabilidades: la escritura del código se delegó a un agente de codificación, mientras que la totalidad de las operaciones sobre el repositorio —preparación, confirmación y publicación de cambios— fue ejecutada por el autor. La razón es que el historial del repositorio constituye evidencia empírica del trabajo de graduación, y su autoría debe corresponder a quien lo defiende.</w:t>
      </w:r>
    </w:p>
    <w:p w14:paraId="0819A5AB" w14:textId="77777777" w:rsidR="0062530C" w:rsidRDefault="00000000">
      <w:pPr>
        <w:pStyle w:val="Ttulo2"/>
        <w:spacing w:before="0" w:after="760"/>
      </w:pPr>
      <w:bookmarkStart w:id="6" w:name="_Toc238596185"/>
      <w:proofErr w:type="spellStart"/>
      <w:r>
        <w:rPr>
          <w:rFonts w:ascii="Arial" w:hAnsi="Arial"/>
        </w:rPr>
        <w:lastRenderedPageBreak/>
        <w:t>Criterio</w:t>
      </w:r>
      <w:proofErr w:type="spellEnd"/>
      <w:r>
        <w:rPr>
          <w:rFonts w:ascii="Arial" w:hAnsi="Arial"/>
        </w:rPr>
        <w:t xml:space="preserve"> de </w:t>
      </w:r>
      <w:proofErr w:type="spellStart"/>
      <w:r>
        <w:rPr>
          <w:rFonts w:ascii="Arial" w:hAnsi="Arial"/>
        </w:rPr>
        <w:t>verificación</w:t>
      </w:r>
      <w:proofErr w:type="spellEnd"/>
      <w:r>
        <w:rPr>
          <w:rFonts w:ascii="Arial" w:hAnsi="Arial"/>
        </w:rPr>
        <w:t xml:space="preserve"> del incremento</w:t>
      </w:r>
      <w:bookmarkEnd w:id="6"/>
    </w:p>
    <w:p w14:paraId="5AF55767" w14:textId="77777777" w:rsidR="0062530C" w:rsidRPr="0052263D" w:rsidRDefault="00000000">
      <w:pPr>
        <w:spacing w:after="880"/>
        <w:ind w:left="850"/>
        <w:rPr>
          <w:lang w:val="es-GT"/>
        </w:rPr>
      </w:pPr>
      <w:r w:rsidRPr="0052263D">
        <w:rPr>
          <w:lang w:val="es-GT"/>
        </w:rPr>
        <w:t>El incremento se verificó contra la Definición de Terminado establecida al abrir el sprint. Se trata de una lista de condiciones fijadas antes de comenzar el trabajo, precisamente para que el criterio de aceptación no pudiera ajustarse a posteriori en función de lo que resultara conveniente.</w:t>
      </w:r>
    </w:p>
    <w:p w14:paraId="1126F2CC" w14:textId="77777777" w:rsidR="0062530C" w:rsidRPr="0052263D" w:rsidRDefault="00000000">
      <w:pPr>
        <w:spacing w:after="880"/>
        <w:ind w:left="850"/>
        <w:rPr>
          <w:lang w:val="es-GT"/>
        </w:rPr>
      </w:pPr>
      <w:r w:rsidRPr="0052263D">
        <w:rPr>
          <w:lang w:val="es-GT"/>
        </w:rPr>
        <w:t>Una precisión sobre la condición de análisis estático: exige que no se introduzcan advertencias nuevas, no que el proyecto alcance cero advertencias absolutas. La distinción es deliberada. El proyecto arrastra advertencias preexistentes cuya corrección constituye trabajo de refactorización, ajeno al objetivo del sprint. Exigir cero absoluto habría desviado esfuerzo del incremento hacia una limpieza que tiene su propia tarea calendarizada.</w:t>
      </w:r>
    </w:p>
    <w:p w14:paraId="1E3D3090" w14:textId="77777777" w:rsidR="0062530C" w:rsidRPr="0052263D" w:rsidRDefault="00000000">
      <w:pPr>
        <w:pStyle w:val="Ttulo2"/>
        <w:spacing w:before="0" w:after="760"/>
        <w:rPr>
          <w:lang w:val="es-GT"/>
        </w:rPr>
      </w:pPr>
      <w:bookmarkStart w:id="7" w:name="_Toc238596186"/>
      <w:r w:rsidRPr="0052263D">
        <w:rPr>
          <w:rFonts w:ascii="Arial" w:hAnsi="Arial"/>
          <w:lang w:val="es-GT"/>
        </w:rPr>
        <w:t>Procedimiento de la evaluación de seguridad</w:t>
      </w:r>
      <w:bookmarkEnd w:id="7"/>
    </w:p>
    <w:p w14:paraId="2C7CBD7C" w14:textId="77777777" w:rsidR="0062530C" w:rsidRPr="0052263D" w:rsidRDefault="00000000">
      <w:pPr>
        <w:spacing w:after="880"/>
        <w:ind w:left="850"/>
        <w:rPr>
          <w:lang w:val="es-GT"/>
        </w:rPr>
      </w:pPr>
      <w:r w:rsidRPr="0052263D">
        <w:rPr>
          <w:lang w:val="es-GT"/>
        </w:rPr>
        <w:t>La evaluación se ejecutó sobre el estado del código al cierre del sprint, correspondiente a la confirmación 80dde67, mediante inspección dirigida del código fuente. El procedimiento consistió en localizar en el árbol del proyecto los puntos donde cada categoría de los catálogos de referencia podría materializarse, y verificar el estado de cada uno.</w:t>
      </w:r>
    </w:p>
    <w:p w14:paraId="487E083A" w14:textId="77777777" w:rsidR="0062530C" w:rsidRPr="0052263D" w:rsidRDefault="00000000">
      <w:pPr>
        <w:spacing w:after="880"/>
        <w:ind w:left="850"/>
        <w:rPr>
          <w:lang w:val="es-GT"/>
        </w:rPr>
      </w:pPr>
      <w:r w:rsidRPr="0052263D">
        <w:rPr>
          <w:lang w:val="es-GT"/>
        </w:rPr>
        <w:t xml:space="preserve">La decisión metodológica de mayor consecuencia fue aplicar dos catálogos en lugar de uno. </w:t>
      </w:r>
      <w:proofErr w:type="spellStart"/>
      <w:r w:rsidRPr="0052263D">
        <w:rPr>
          <w:lang w:val="es-GT"/>
        </w:rPr>
        <w:t>BayStream</w:t>
      </w:r>
      <w:proofErr w:type="spellEnd"/>
      <w:r w:rsidRPr="0052263D">
        <w:rPr>
          <w:lang w:val="es-GT"/>
        </w:rPr>
        <w:t xml:space="preserve"> se distribuye en tres clientes —</w:t>
      </w:r>
      <w:r w:rsidRPr="0052263D">
        <w:rPr>
          <w:lang w:val="es-GT"/>
        </w:rPr>
        <w:lastRenderedPageBreak/>
        <w:t>Windows, Android y navegador— desde una sola base de código. El catálogo web resulta aplicable al cliente de navegador, cuyo paquete es público e inspeccionable; el catálogo móvil resulta aplicable al cliente Android, cuyo artefacto es un archivo instalable sujeto a riesgos de almacenamiento local y de protección del binario. Aplicar solo uno de los dos habría dejado sin evaluar una parte del producto.</w:t>
      </w:r>
    </w:p>
    <w:p w14:paraId="260E6C2B" w14:textId="77777777" w:rsidR="0062530C" w:rsidRDefault="00000000">
      <w:pPr>
        <w:spacing w:after="880"/>
        <w:ind w:left="850"/>
      </w:pPr>
      <w:r w:rsidRPr="0052263D">
        <w:rPr>
          <w:lang w:val="es-GT"/>
        </w:rPr>
        <w:t xml:space="preserve">Cada hallazgo se clasificó en cuatro grados de severidad y se le asignó un tratamiento explícito: mitigación inmediata, acotamiento provisional o diferimiento justificado a una tarea calendarizada. </w:t>
      </w:r>
      <w:proofErr w:type="spellStart"/>
      <w:r>
        <w:t>Ningún</w:t>
      </w:r>
      <w:proofErr w:type="spellEnd"/>
      <w:r>
        <w:t xml:space="preserve"> </w:t>
      </w:r>
      <w:proofErr w:type="spellStart"/>
      <w:r>
        <w:t>hallazgo</w:t>
      </w:r>
      <w:proofErr w:type="spellEnd"/>
      <w:r>
        <w:t xml:space="preserve"> </w:t>
      </w:r>
      <w:proofErr w:type="spellStart"/>
      <w:r>
        <w:t>quedó</w:t>
      </w:r>
      <w:proofErr w:type="spellEnd"/>
      <w:r>
        <w:t xml:space="preserve"> sin tratamiento asignado.</w:t>
      </w:r>
    </w:p>
    <w:p w14:paraId="125871F5" w14:textId="77777777" w:rsidR="0062530C" w:rsidRDefault="00000000">
      <w:pPr>
        <w:pStyle w:val="Ttulo1"/>
        <w:spacing w:before="0" w:after="760"/>
      </w:pPr>
      <w:bookmarkStart w:id="8" w:name="_Toc238596187"/>
      <w:r>
        <w:rPr>
          <w:rFonts w:ascii="Arial" w:hAnsi="Arial"/>
        </w:rPr>
        <w:t>Resultados</w:t>
      </w:r>
      <w:bookmarkEnd w:id="8"/>
    </w:p>
    <w:p w14:paraId="661890A7" w14:textId="77777777" w:rsidR="0062530C" w:rsidRDefault="00000000">
      <w:pPr>
        <w:pStyle w:val="Ttulo2"/>
        <w:spacing w:before="0" w:after="760"/>
      </w:pPr>
      <w:bookmarkStart w:id="9" w:name="_Toc238596188"/>
      <w:r>
        <w:rPr>
          <w:rFonts w:ascii="Arial" w:hAnsi="Arial"/>
        </w:rPr>
        <w:t>Elementos entregados en el incremento</w:t>
      </w:r>
      <w:bookmarkEnd w:id="9"/>
    </w:p>
    <w:p w14:paraId="57724FE7" w14:textId="77777777" w:rsidR="0062530C" w:rsidRPr="0052263D" w:rsidRDefault="00000000">
      <w:pPr>
        <w:spacing w:after="880"/>
        <w:ind w:left="850"/>
        <w:rPr>
          <w:lang w:val="es-GT"/>
        </w:rPr>
      </w:pPr>
      <w:r w:rsidRPr="0052263D">
        <w:rPr>
          <w:lang w:val="es-GT"/>
        </w:rPr>
        <w:t xml:space="preserve">El incremento comprende 5 elementos del </w:t>
      </w:r>
      <w:proofErr w:type="spellStart"/>
      <w:r w:rsidRPr="0052263D">
        <w:rPr>
          <w:lang w:val="es-GT"/>
        </w:rPr>
        <w:t>Product</w:t>
      </w:r>
      <w:proofErr w:type="spellEnd"/>
      <w:r w:rsidRPr="0052263D">
        <w:rPr>
          <w:lang w:val="es-GT"/>
        </w:rPr>
        <w:t xml:space="preserve"> Backlog, que suman 18 puntos de historia y 9.75 horas netas de desarrollo. Se describen a continuación por el valor que aportan al planificador de estiba, y no por su implementación técnica.</w:t>
      </w:r>
    </w:p>
    <w:p w14:paraId="577026B6" w14:textId="77777777" w:rsidR="0062530C" w:rsidRPr="0052263D" w:rsidRDefault="00000000">
      <w:pPr>
        <w:pStyle w:val="Descripcin"/>
        <w:ind w:left="850"/>
        <w:rPr>
          <w:lang w:val="es-GT"/>
        </w:rPr>
      </w:pPr>
      <w:r w:rsidRPr="0052263D">
        <w:rPr>
          <w:b/>
          <w:lang w:val="es-GT"/>
        </w:rPr>
        <w:t>Tabla 51.</w:t>
      </w:r>
      <w:r w:rsidRPr="0052263D">
        <w:rPr>
          <w:b/>
          <w:lang w:val="es-GT"/>
        </w:rPr>
        <w:br/>
      </w:r>
      <w:r w:rsidRPr="0052263D">
        <w:rPr>
          <w:i/>
          <w:lang w:val="es-GT"/>
        </w:rPr>
        <w:t xml:space="preserve">Elementos del </w:t>
      </w:r>
      <w:proofErr w:type="spellStart"/>
      <w:r w:rsidRPr="0052263D">
        <w:rPr>
          <w:i/>
          <w:lang w:val="es-GT"/>
        </w:rPr>
        <w:t>Product</w:t>
      </w:r>
      <w:proofErr w:type="spellEnd"/>
      <w:r w:rsidRPr="0052263D">
        <w:rPr>
          <w:i/>
          <w:lang w:val="es-GT"/>
        </w:rPr>
        <w:t xml:space="preserve"> Backlog entregados en el Incremento 1</w:t>
      </w:r>
    </w:p>
    <w:tbl>
      <w:tblPr>
        <w:tblStyle w:val="Tablaconcuadrcula"/>
        <w:tblW w:w="7881" w:type="dxa"/>
        <w:tblInd w:w="958" w:type="dxa"/>
        <w:tblLayout w:type="fixed"/>
        <w:tblLook w:val="04A0" w:firstRow="1" w:lastRow="0" w:firstColumn="1" w:lastColumn="0" w:noHBand="0" w:noVBand="1"/>
      </w:tblPr>
      <w:tblGrid>
        <w:gridCol w:w="1094"/>
        <w:gridCol w:w="2043"/>
        <w:gridCol w:w="1338"/>
        <w:gridCol w:w="606"/>
        <w:gridCol w:w="2800"/>
      </w:tblGrid>
      <w:tr w:rsidR="0062530C" w14:paraId="30EE4CDA" w14:textId="77777777">
        <w:trPr>
          <w:cantSplit/>
          <w:tblHeader/>
        </w:trPr>
        <w:tc>
          <w:tcPr>
            <w:tcW w:w="1094" w:type="dxa"/>
            <w:shd w:val="clear" w:color="auto" w:fill="DCE6F1"/>
          </w:tcPr>
          <w:p w14:paraId="0489ED23" w14:textId="77777777" w:rsidR="0062530C" w:rsidRDefault="00000000">
            <w:pPr>
              <w:spacing w:after="40" w:line="240" w:lineRule="auto"/>
              <w:ind w:firstLine="0"/>
              <w:jc w:val="left"/>
            </w:pPr>
            <w:r>
              <w:rPr>
                <w:b/>
                <w:sz w:val="20"/>
              </w:rPr>
              <w:t>Id</w:t>
            </w:r>
          </w:p>
        </w:tc>
        <w:tc>
          <w:tcPr>
            <w:tcW w:w="2043" w:type="dxa"/>
            <w:shd w:val="clear" w:color="auto" w:fill="DCE6F1"/>
          </w:tcPr>
          <w:p w14:paraId="3A5B0319" w14:textId="77777777" w:rsidR="0062530C" w:rsidRDefault="00000000">
            <w:pPr>
              <w:spacing w:after="40" w:line="240" w:lineRule="auto"/>
              <w:ind w:firstLine="0"/>
              <w:jc w:val="left"/>
            </w:pPr>
            <w:r>
              <w:rPr>
                <w:b/>
                <w:sz w:val="20"/>
              </w:rPr>
              <w:t>Elemento</w:t>
            </w:r>
          </w:p>
        </w:tc>
        <w:tc>
          <w:tcPr>
            <w:tcW w:w="1338" w:type="dxa"/>
            <w:shd w:val="clear" w:color="auto" w:fill="DCE6F1"/>
          </w:tcPr>
          <w:p w14:paraId="5092B670" w14:textId="77777777" w:rsidR="0062530C" w:rsidRDefault="00000000">
            <w:pPr>
              <w:spacing w:after="40" w:line="240" w:lineRule="auto"/>
              <w:ind w:firstLine="0"/>
              <w:jc w:val="left"/>
            </w:pPr>
            <w:r>
              <w:rPr>
                <w:b/>
                <w:sz w:val="20"/>
              </w:rPr>
              <w:t>Prioridad</w:t>
            </w:r>
          </w:p>
        </w:tc>
        <w:tc>
          <w:tcPr>
            <w:tcW w:w="606" w:type="dxa"/>
            <w:shd w:val="clear" w:color="auto" w:fill="DCE6F1"/>
          </w:tcPr>
          <w:p w14:paraId="276DD728" w14:textId="77777777" w:rsidR="0062530C" w:rsidRDefault="00000000">
            <w:pPr>
              <w:spacing w:after="40" w:line="240" w:lineRule="auto"/>
              <w:ind w:firstLine="0"/>
              <w:jc w:val="left"/>
            </w:pPr>
            <w:r>
              <w:rPr>
                <w:b/>
                <w:sz w:val="20"/>
              </w:rPr>
              <w:t>Pts</w:t>
            </w:r>
          </w:p>
        </w:tc>
        <w:tc>
          <w:tcPr>
            <w:tcW w:w="2800" w:type="dxa"/>
            <w:shd w:val="clear" w:color="auto" w:fill="DCE6F1"/>
          </w:tcPr>
          <w:p w14:paraId="3BE3E5A9" w14:textId="77777777" w:rsidR="0062530C" w:rsidRDefault="00000000">
            <w:pPr>
              <w:spacing w:after="40" w:line="240" w:lineRule="auto"/>
              <w:ind w:firstLine="0"/>
              <w:jc w:val="left"/>
            </w:pPr>
            <w:r>
              <w:rPr>
                <w:b/>
                <w:sz w:val="20"/>
              </w:rPr>
              <w:t>Valor entregado al usuario</w:t>
            </w:r>
          </w:p>
        </w:tc>
      </w:tr>
      <w:tr w:rsidR="0062530C" w:rsidRPr="0052263D" w14:paraId="5A08EF59" w14:textId="77777777">
        <w:trPr>
          <w:cantSplit/>
        </w:trPr>
        <w:tc>
          <w:tcPr>
            <w:tcW w:w="1094" w:type="dxa"/>
          </w:tcPr>
          <w:p w14:paraId="41071379" w14:textId="77777777" w:rsidR="0062530C" w:rsidRDefault="00000000">
            <w:pPr>
              <w:spacing w:after="40" w:line="240" w:lineRule="auto"/>
              <w:ind w:firstLine="0"/>
              <w:jc w:val="left"/>
            </w:pPr>
            <w:r>
              <w:rPr>
                <w:b/>
                <w:sz w:val="20"/>
              </w:rPr>
              <w:lastRenderedPageBreak/>
              <w:t>RF‑012</w:t>
            </w:r>
          </w:p>
        </w:tc>
        <w:tc>
          <w:tcPr>
            <w:tcW w:w="2043" w:type="dxa"/>
          </w:tcPr>
          <w:p w14:paraId="4782DF59" w14:textId="77777777" w:rsidR="0062530C" w:rsidRPr="0052263D" w:rsidRDefault="00000000">
            <w:pPr>
              <w:spacing w:after="40" w:line="240" w:lineRule="auto"/>
              <w:ind w:firstLine="0"/>
              <w:jc w:val="left"/>
              <w:rPr>
                <w:lang w:val="es-GT"/>
              </w:rPr>
            </w:pPr>
            <w:r w:rsidRPr="0052263D">
              <w:rPr>
                <w:sz w:val="20"/>
                <w:lang w:val="es-GT"/>
              </w:rPr>
              <w:t>Indicadores de peso por nivel (</w:t>
            </w:r>
            <w:proofErr w:type="spellStart"/>
            <w:r w:rsidRPr="0052263D">
              <w:rPr>
                <w:sz w:val="20"/>
                <w:lang w:val="es-GT"/>
              </w:rPr>
              <w:t>tier</w:t>
            </w:r>
            <w:proofErr w:type="spellEnd"/>
            <w:r w:rsidRPr="0052263D">
              <w:rPr>
                <w:sz w:val="20"/>
                <w:lang w:val="es-GT"/>
              </w:rPr>
              <w:t>)</w:t>
            </w:r>
          </w:p>
        </w:tc>
        <w:tc>
          <w:tcPr>
            <w:tcW w:w="1338" w:type="dxa"/>
          </w:tcPr>
          <w:p w14:paraId="02BF43BC" w14:textId="77777777" w:rsidR="0062530C" w:rsidRDefault="00000000">
            <w:pPr>
              <w:spacing w:after="40" w:line="240" w:lineRule="auto"/>
              <w:ind w:firstLine="0"/>
              <w:jc w:val="left"/>
            </w:pPr>
            <w:r>
              <w:rPr>
                <w:sz w:val="20"/>
              </w:rPr>
              <w:t>SHOULD</w:t>
            </w:r>
          </w:p>
        </w:tc>
        <w:tc>
          <w:tcPr>
            <w:tcW w:w="606" w:type="dxa"/>
          </w:tcPr>
          <w:p w14:paraId="7E963412" w14:textId="77777777" w:rsidR="0062530C" w:rsidRDefault="00000000">
            <w:pPr>
              <w:spacing w:after="40" w:line="240" w:lineRule="auto"/>
              <w:ind w:firstLine="0"/>
              <w:jc w:val="left"/>
            </w:pPr>
            <w:r>
              <w:rPr>
                <w:sz w:val="20"/>
              </w:rPr>
              <w:t>3</w:t>
            </w:r>
          </w:p>
        </w:tc>
        <w:tc>
          <w:tcPr>
            <w:tcW w:w="2800" w:type="dxa"/>
          </w:tcPr>
          <w:p w14:paraId="6358A042" w14:textId="77777777" w:rsidR="0062530C" w:rsidRPr="0052263D" w:rsidRDefault="00000000">
            <w:pPr>
              <w:spacing w:after="40" w:line="240" w:lineRule="auto"/>
              <w:ind w:firstLine="0"/>
              <w:jc w:val="left"/>
              <w:rPr>
                <w:lang w:val="es-GT"/>
              </w:rPr>
            </w:pPr>
            <w:r w:rsidRPr="0052263D">
              <w:rPr>
                <w:sz w:val="20"/>
                <w:lang w:val="es-GT"/>
              </w:rPr>
              <w:t>El planificador ve el peso acumulado de cada nivel sin salir del plano de bahía, y el nivel que supera el límite de apilamiento se resalta con el color semántico de advertencia.</w:t>
            </w:r>
          </w:p>
        </w:tc>
      </w:tr>
      <w:tr w:rsidR="0062530C" w:rsidRPr="0052263D" w14:paraId="5203F9BB" w14:textId="77777777">
        <w:trPr>
          <w:cantSplit/>
        </w:trPr>
        <w:tc>
          <w:tcPr>
            <w:tcW w:w="1094" w:type="dxa"/>
          </w:tcPr>
          <w:p w14:paraId="23D30E56" w14:textId="77777777" w:rsidR="0062530C" w:rsidRDefault="00000000">
            <w:pPr>
              <w:spacing w:after="40" w:line="240" w:lineRule="auto"/>
              <w:ind w:firstLine="0"/>
              <w:jc w:val="left"/>
            </w:pPr>
            <w:r>
              <w:rPr>
                <w:b/>
                <w:sz w:val="20"/>
              </w:rPr>
              <w:t>RF‑020</w:t>
            </w:r>
          </w:p>
        </w:tc>
        <w:tc>
          <w:tcPr>
            <w:tcW w:w="2043" w:type="dxa"/>
          </w:tcPr>
          <w:p w14:paraId="72D9CD62" w14:textId="77777777" w:rsidR="0062530C" w:rsidRPr="0052263D" w:rsidRDefault="00000000">
            <w:pPr>
              <w:spacing w:after="40" w:line="240" w:lineRule="auto"/>
              <w:ind w:firstLine="0"/>
              <w:jc w:val="left"/>
              <w:rPr>
                <w:lang w:val="es-GT"/>
              </w:rPr>
            </w:pPr>
            <w:r w:rsidRPr="0052263D">
              <w:rPr>
                <w:sz w:val="20"/>
                <w:lang w:val="es-GT"/>
              </w:rPr>
              <w:t>Estado vacío del buscador con estadísticas</w:t>
            </w:r>
          </w:p>
        </w:tc>
        <w:tc>
          <w:tcPr>
            <w:tcW w:w="1338" w:type="dxa"/>
          </w:tcPr>
          <w:p w14:paraId="28A92822" w14:textId="77777777" w:rsidR="0062530C" w:rsidRDefault="00000000">
            <w:pPr>
              <w:spacing w:after="40" w:line="240" w:lineRule="auto"/>
              <w:ind w:firstLine="0"/>
              <w:jc w:val="left"/>
            </w:pPr>
            <w:r>
              <w:rPr>
                <w:sz w:val="20"/>
              </w:rPr>
              <w:t>COULD</w:t>
            </w:r>
          </w:p>
        </w:tc>
        <w:tc>
          <w:tcPr>
            <w:tcW w:w="606" w:type="dxa"/>
          </w:tcPr>
          <w:p w14:paraId="7C7559D1" w14:textId="77777777" w:rsidR="0062530C" w:rsidRDefault="00000000">
            <w:pPr>
              <w:spacing w:after="40" w:line="240" w:lineRule="auto"/>
              <w:ind w:firstLine="0"/>
              <w:jc w:val="left"/>
            </w:pPr>
            <w:r>
              <w:rPr>
                <w:sz w:val="20"/>
              </w:rPr>
              <w:t>2</w:t>
            </w:r>
          </w:p>
        </w:tc>
        <w:tc>
          <w:tcPr>
            <w:tcW w:w="2800" w:type="dxa"/>
          </w:tcPr>
          <w:p w14:paraId="3D03B358" w14:textId="77777777" w:rsidR="0062530C" w:rsidRPr="0052263D" w:rsidRDefault="00000000">
            <w:pPr>
              <w:spacing w:after="40" w:line="240" w:lineRule="auto"/>
              <w:ind w:firstLine="0"/>
              <w:jc w:val="left"/>
              <w:rPr>
                <w:lang w:val="es-GT"/>
              </w:rPr>
            </w:pPr>
            <w:r w:rsidRPr="0052263D">
              <w:rPr>
                <w:sz w:val="20"/>
                <w:lang w:val="es-GT"/>
              </w:rPr>
              <w:t>Al abrir el buscador sin escribir nada, el planificador ve las cinco navieras y los cinco puertos con más carga del viaje, ordenados por frecuencia real y tocables para lanzar la búsqueda.</w:t>
            </w:r>
          </w:p>
        </w:tc>
      </w:tr>
      <w:tr w:rsidR="0062530C" w:rsidRPr="0052263D" w14:paraId="19C0FD18" w14:textId="77777777">
        <w:trPr>
          <w:cantSplit/>
        </w:trPr>
        <w:tc>
          <w:tcPr>
            <w:tcW w:w="1094" w:type="dxa"/>
          </w:tcPr>
          <w:p w14:paraId="7D904EB3" w14:textId="77777777" w:rsidR="0062530C" w:rsidRDefault="00000000">
            <w:pPr>
              <w:spacing w:after="40" w:line="240" w:lineRule="auto"/>
              <w:ind w:firstLine="0"/>
              <w:jc w:val="left"/>
            </w:pPr>
            <w:r>
              <w:rPr>
                <w:b/>
                <w:sz w:val="20"/>
              </w:rPr>
              <w:t>RF‑025</w:t>
            </w:r>
          </w:p>
        </w:tc>
        <w:tc>
          <w:tcPr>
            <w:tcW w:w="2043" w:type="dxa"/>
          </w:tcPr>
          <w:p w14:paraId="24282C14" w14:textId="77777777" w:rsidR="0062530C" w:rsidRPr="0052263D" w:rsidRDefault="00000000">
            <w:pPr>
              <w:spacing w:after="40" w:line="240" w:lineRule="auto"/>
              <w:ind w:firstLine="0"/>
              <w:jc w:val="left"/>
              <w:rPr>
                <w:lang w:val="es-GT"/>
              </w:rPr>
            </w:pPr>
            <w:r w:rsidRPr="0052263D">
              <w:rPr>
                <w:sz w:val="20"/>
                <w:lang w:val="es-GT"/>
              </w:rPr>
              <w:t>Exportación de reporte en PDF</w:t>
            </w:r>
          </w:p>
        </w:tc>
        <w:tc>
          <w:tcPr>
            <w:tcW w:w="1338" w:type="dxa"/>
          </w:tcPr>
          <w:p w14:paraId="342FC944" w14:textId="77777777" w:rsidR="0062530C" w:rsidRDefault="00000000">
            <w:pPr>
              <w:spacing w:after="40" w:line="240" w:lineRule="auto"/>
              <w:ind w:firstLine="0"/>
              <w:jc w:val="left"/>
            </w:pPr>
            <w:r>
              <w:rPr>
                <w:sz w:val="20"/>
              </w:rPr>
              <w:t>SHOULD</w:t>
            </w:r>
          </w:p>
        </w:tc>
        <w:tc>
          <w:tcPr>
            <w:tcW w:w="606" w:type="dxa"/>
          </w:tcPr>
          <w:p w14:paraId="284912EA" w14:textId="77777777" w:rsidR="0062530C" w:rsidRDefault="00000000">
            <w:pPr>
              <w:spacing w:after="40" w:line="240" w:lineRule="auto"/>
              <w:ind w:firstLine="0"/>
              <w:jc w:val="left"/>
            </w:pPr>
            <w:r>
              <w:rPr>
                <w:sz w:val="20"/>
              </w:rPr>
              <w:t>5</w:t>
            </w:r>
          </w:p>
        </w:tc>
        <w:tc>
          <w:tcPr>
            <w:tcW w:w="2800" w:type="dxa"/>
          </w:tcPr>
          <w:p w14:paraId="1667735A" w14:textId="77777777" w:rsidR="0062530C" w:rsidRPr="0052263D" w:rsidRDefault="00000000">
            <w:pPr>
              <w:spacing w:after="40" w:line="240" w:lineRule="auto"/>
              <w:ind w:firstLine="0"/>
              <w:jc w:val="left"/>
              <w:rPr>
                <w:lang w:val="es-GT"/>
              </w:rPr>
            </w:pPr>
            <w:r w:rsidRPr="0052263D">
              <w:rPr>
                <w:sz w:val="20"/>
                <w:lang w:val="es-GT"/>
              </w:rPr>
              <w:t>El viaje completo se exporta como un reporte PDF con portada de métricas, una página por bahía con el mismo esquema cromático de la pantalla, y la tabla de contenedores ordenada por coordenada de estiba.</w:t>
            </w:r>
          </w:p>
        </w:tc>
      </w:tr>
      <w:tr w:rsidR="0062530C" w:rsidRPr="0052263D" w14:paraId="6DC237D1" w14:textId="77777777">
        <w:trPr>
          <w:cantSplit/>
        </w:trPr>
        <w:tc>
          <w:tcPr>
            <w:tcW w:w="1094" w:type="dxa"/>
          </w:tcPr>
          <w:p w14:paraId="1BBA3A71" w14:textId="77777777" w:rsidR="0062530C" w:rsidRDefault="00000000">
            <w:pPr>
              <w:spacing w:after="40" w:line="240" w:lineRule="auto"/>
              <w:ind w:firstLine="0"/>
              <w:jc w:val="left"/>
            </w:pPr>
            <w:r>
              <w:rPr>
                <w:b/>
                <w:sz w:val="20"/>
              </w:rPr>
              <w:t>RF‑026+</w:t>
            </w:r>
          </w:p>
        </w:tc>
        <w:tc>
          <w:tcPr>
            <w:tcW w:w="2043" w:type="dxa"/>
          </w:tcPr>
          <w:p w14:paraId="5260C7C8" w14:textId="77777777" w:rsidR="0062530C" w:rsidRDefault="00000000">
            <w:pPr>
              <w:spacing w:after="40" w:line="240" w:lineRule="auto"/>
              <w:ind w:firstLine="0"/>
              <w:jc w:val="left"/>
            </w:pPr>
            <w:r>
              <w:rPr>
                <w:sz w:val="20"/>
              </w:rPr>
              <w:t>Perfil longitudinal del buque</w:t>
            </w:r>
          </w:p>
        </w:tc>
        <w:tc>
          <w:tcPr>
            <w:tcW w:w="1338" w:type="dxa"/>
          </w:tcPr>
          <w:p w14:paraId="65DD2F7A" w14:textId="77777777" w:rsidR="0062530C" w:rsidRDefault="00000000">
            <w:pPr>
              <w:spacing w:after="40" w:line="240" w:lineRule="auto"/>
              <w:ind w:firstLine="0"/>
              <w:jc w:val="left"/>
            </w:pPr>
            <w:r>
              <w:rPr>
                <w:sz w:val="20"/>
              </w:rPr>
              <w:t>SHOULD</w:t>
            </w:r>
          </w:p>
        </w:tc>
        <w:tc>
          <w:tcPr>
            <w:tcW w:w="606" w:type="dxa"/>
          </w:tcPr>
          <w:p w14:paraId="717343C5" w14:textId="77777777" w:rsidR="0062530C" w:rsidRDefault="00000000">
            <w:pPr>
              <w:spacing w:after="40" w:line="240" w:lineRule="auto"/>
              <w:ind w:firstLine="0"/>
              <w:jc w:val="left"/>
            </w:pPr>
            <w:r>
              <w:rPr>
                <w:sz w:val="20"/>
              </w:rPr>
              <w:t>5</w:t>
            </w:r>
          </w:p>
        </w:tc>
        <w:tc>
          <w:tcPr>
            <w:tcW w:w="2800" w:type="dxa"/>
          </w:tcPr>
          <w:p w14:paraId="6DFBBE58" w14:textId="77777777" w:rsidR="0062530C" w:rsidRPr="0052263D" w:rsidRDefault="00000000">
            <w:pPr>
              <w:spacing w:after="40" w:line="240" w:lineRule="auto"/>
              <w:ind w:firstLine="0"/>
              <w:jc w:val="left"/>
              <w:rPr>
                <w:lang w:val="es-GT"/>
              </w:rPr>
            </w:pPr>
            <w:r w:rsidRPr="0052263D">
              <w:rPr>
                <w:sz w:val="20"/>
                <w:lang w:val="es-GT"/>
              </w:rPr>
              <w:t>El planificador lee la carga del buque completo en una sola vista, alterna entre ocupación y peso, y toca cualquier bahía para saltar directamente a su plano de detalle.</w:t>
            </w:r>
          </w:p>
        </w:tc>
      </w:tr>
      <w:tr w:rsidR="0062530C" w:rsidRPr="0052263D" w14:paraId="4779B037" w14:textId="77777777">
        <w:trPr>
          <w:cantSplit/>
        </w:trPr>
        <w:tc>
          <w:tcPr>
            <w:tcW w:w="1094" w:type="dxa"/>
          </w:tcPr>
          <w:p w14:paraId="4EE444E3" w14:textId="77777777" w:rsidR="0062530C" w:rsidRDefault="00000000">
            <w:pPr>
              <w:spacing w:after="40" w:line="240" w:lineRule="auto"/>
              <w:ind w:firstLine="0"/>
              <w:jc w:val="left"/>
            </w:pPr>
            <w:r>
              <w:rPr>
                <w:b/>
                <w:sz w:val="20"/>
              </w:rPr>
              <w:t>RF‑033</w:t>
            </w:r>
          </w:p>
        </w:tc>
        <w:tc>
          <w:tcPr>
            <w:tcW w:w="2043" w:type="dxa"/>
          </w:tcPr>
          <w:p w14:paraId="26338AF6" w14:textId="77777777" w:rsidR="0062530C" w:rsidRPr="0052263D" w:rsidRDefault="00000000">
            <w:pPr>
              <w:spacing w:after="40" w:line="240" w:lineRule="auto"/>
              <w:ind w:firstLine="0"/>
              <w:jc w:val="left"/>
              <w:rPr>
                <w:lang w:val="es-GT"/>
              </w:rPr>
            </w:pPr>
            <w:r w:rsidRPr="0052263D">
              <w:rPr>
                <w:sz w:val="20"/>
                <w:lang w:val="es-GT"/>
              </w:rPr>
              <w:t>Exportación de datos en formatos estándar</w:t>
            </w:r>
          </w:p>
        </w:tc>
        <w:tc>
          <w:tcPr>
            <w:tcW w:w="1338" w:type="dxa"/>
          </w:tcPr>
          <w:p w14:paraId="2266D8AF" w14:textId="77777777" w:rsidR="0062530C" w:rsidRDefault="00000000">
            <w:pPr>
              <w:spacing w:after="40" w:line="240" w:lineRule="auto"/>
              <w:ind w:firstLine="0"/>
              <w:jc w:val="left"/>
            </w:pPr>
            <w:r>
              <w:rPr>
                <w:sz w:val="20"/>
              </w:rPr>
              <w:t>SHOULD</w:t>
            </w:r>
          </w:p>
        </w:tc>
        <w:tc>
          <w:tcPr>
            <w:tcW w:w="606" w:type="dxa"/>
          </w:tcPr>
          <w:p w14:paraId="5E9378D4" w14:textId="77777777" w:rsidR="0062530C" w:rsidRDefault="00000000">
            <w:pPr>
              <w:spacing w:after="40" w:line="240" w:lineRule="auto"/>
              <w:ind w:firstLine="0"/>
              <w:jc w:val="left"/>
            </w:pPr>
            <w:r>
              <w:rPr>
                <w:sz w:val="20"/>
              </w:rPr>
              <w:t>3</w:t>
            </w:r>
          </w:p>
        </w:tc>
        <w:tc>
          <w:tcPr>
            <w:tcW w:w="2800" w:type="dxa"/>
          </w:tcPr>
          <w:p w14:paraId="5A8F5340" w14:textId="77777777" w:rsidR="0062530C" w:rsidRPr="0052263D" w:rsidRDefault="00000000">
            <w:pPr>
              <w:spacing w:after="40" w:line="240" w:lineRule="auto"/>
              <w:ind w:firstLine="0"/>
              <w:jc w:val="left"/>
              <w:rPr>
                <w:lang w:val="es-GT"/>
              </w:rPr>
            </w:pPr>
            <w:r w:rsidRPr="0052263D">
              <w:rPr>
                <w:sz w:val="20"/>
                <w:lang w:val="es-GT"/>
              </w:rPr>
              <w:t>El viaje se exporta en CSV —con marca de orden de bytes para que Excel respete los acentos— y en JSON derivado del propio modelo de dominio, sin serialización paralela.</w:t>
            </w:r>
          </w:p>
        </w:tc>
      </w:tr>
      <w:tr w:rsidR="0062530C" w:rsidRPr="0052263D" w14:paraId="1A52443B" w14:textId="77777777">
        <w:trPr>
          <w:cantSplit/>
        </w:trPr>
        <w:tc>
          <w:tcPr>
            <w:tcW w:w="1094" w:type="dxa"/>
          </w:tcPr>
          <w:p w14:paraId="226A1263" w14:textId="77777777" w:rsidR="0062530C" w:rsidRPr="0052263D" w:rsidRDefault="0062530C">
            <w:pPr>
              <w:spacing w:after="40" w:line="240" w:lineRule="auto"/>
              <w:ind w:firstLine="0"/>
              <w:jc w:val="left"/>
              <w:rPr>
                <w:lang w:val="es-GT"/>
              </w:rPr>
            </w:pPr>
          </w:p>
        </w:tc>
        <w:tc>
          <w:tcPr>
            <w:tcW w:w="2043" w:type="dxa"/>
          </w:tcPr>
          <w:p w14:paraId="5A5022BA" w14:textId="77777777" w:rsidR="0062530C" w:rsidRDefault="00000000">
            <w:pPr>
              <w:spacing w:after="40" w:line="240" w:lineRule="auto"/>
              <w:ind w:firstLine="0"/>
              <w:jc w:val="left"/>
            </w:pPr>
            <w:r>
              <w:rPr>
                <w:b/>
                <w:sz w:val="20"/>
              </w:rPr>
              <w:t>Total</w:t>
            </w:r>
          </w:p>
        </w:tc>
        <w:tc>
          <w:tcPr>
            <w:tcW w:w="1338" w:type="dxa"/>
          </w:tcPr>
          <w:p w14:paraId="4F510D57" w14:textId="77777777" w:rsidR="0062530C" w:rsidRDefault="0062530C">
            <w:pPr>
              <w:spacing w:after="40" w:line="240" w:lineRule="auto"/>
              <w:ind w:firstLine="0"/>
              <w:jc w:val="left"/>
            </w:pPr>
          </w:p>
        </w:tc>
        <w:tc>
          <w:tcPr>
            <w:tcW w:w="606" w:type="dxa"/>
          </w:tcPr>
          <w:p w14:paraId="73799F4A" w14:textId="77777777" w:rsidR="0062530C" w:rsidRDefault="00000000">
            <w:pPr>
              <w:spacing w:after="40" w:line="240" w:lineRule="auto"/>
              <w:ind w:firstLine="0"/>
              <w:jc w:val="left"/>
            </w:pPr>
            <w:r>
              <w:rPr>
                <w:b/>
                <w:sz w:val="20"/>
              </w:rPr>
              <w:t>18</w:t>
            </w:r>
          </w:p>
        </w:tc>
        <w:tc>
          <w:tcPr>
            <w:tcW w:w="2800" w:type="dxa"/>
          </w:tcPr>
          <w:p w14:paraId="1BE0CE2D" w14:textId="77777777" w:rsidR="0062530C" w:rsidRPr="0052263D" w:rsidRDefault="00000000">
            <w:pPr>
              <w:spacing w:after="40" w:line="240" w:lineRule="auto"/>
              <w:ind w:firstLine="0"/>
              <w:jc w:val="left"/>
              <w:rPr>
                <w:lang w:val="es-GT"/>
              </w:rPr>
            </w:pPr>
            <w:r w:rsidRPr="0052263D">
              <w:rPr>
                <w:b/>
                <w:sz w:val="20"/>
                <w:lang w:val="es-GT"/>
              </w:rPr>
              <w:t>18 tareas · 9.75 h de 12 h de capacidad · holgura 2.25 h</w:t>
            </w:r>
          </w:p>
        </w:tc>
      </w:tr>
    </w:tbl>
    <w:p w14:paraId="61104188"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el </w:t>
      </w:r>
      <w:proofErr w:type="spellStart"/>
      <w:r w:rsidRPr="0052263D">
        <w:rPr>
          <w:sz w:val="20"/>
          <w:lang w:val="es-GT"/>
        </w:rPr>
        <w:t>Product</w:t>
      </w:r>
      <w:proofErr w:type="spellEnd"/>
      <w:r w:rsidRPr="0052263D">
        <w:rPr>
          <w:sz w:val="20"/>
          <w:lang w:val="es-GT"/>
        </w:rPr>
        <w:t xml:space="preserve"> Backlog aprobado el 15 de agosto de 2026 y el registro de ejecución del sprint.</w:t>
      </w:r>
    </w:p>
    <w:p w14:paraId="47AEDDCA" w14:textId="77777777" w:rsidR="0062530C" w:rsidRDefault="00000000">
      <w:pPr>
        <w:pStyle w:val="Ttulo2"/>
        <w:spacing w:before="0" w:after="760"/>
      </w:pPr>
      <w:bookmarkStart w:id="10" w:name="_Toc238596189"/>
      <w:proofErr w:type="spellStart"/>
      <w:r>
        <w:rPr>
          <w:rFonts w:ascii="Arial" w:hAnsi="Arial"/>
        </w:rPr>
        <w:lastRenderedPageBreak/>
        <w:t>Trazabilidad</w:t>
      </w:r>
      <w:proofErr w:type="spellEnd"/>
      <w:r>
        <w:rPr>
          <w:rFonts w:ascii="Arial" w:hAnsi="Arial"/>
        </w:rPr>
        <w:t xml:space="preserve"> con el </w:t>
      </w:r>
      <w:proofErr w:type="spellStart"/>
      <w:r>
        <w:rPr>
          <w:rFonts w:ascii="Arial" w:hAnsi="Arial"/>
        </w:rPr>
        <w:t>repositorio</w:t>
      </w:r>
      <w:bookmarkEnd w:id="10"/>
      <w:proofErr w:type="spellEnd"/>
    </w:p>
    <w:p w14:paraId="1A7F70FE" w14:textId="77777777" w:rsidR="0062530C" w:rsidRPr="0052263D" w:rsidRDefault="00000000">
      <w:pPr>
        <w:spacing w:after="880"/>
        <w:ind w:left="850"/>
        <w:rPr>
          <w:lang w:val="es-GT"/>
        </w:rPr>
      </w:pPr>
      <w:r w:rsidRPr="0052263D">
        <w:rPr>
          <w:lang w:val="es-GT"/>
        </w:rPr>
        <w:t>Cada tarea del sprint termina en una confirmación verificable del repositorio. Esta correspondencia es lo que permite auditar el incremento: no se afirma que una funcionalidad exista, se señala dónde está su implementación. El historial se comprobó contra la rama remota el 25 de agosto de 2026.</w:t>
      </w:r>
    </w:p>
    <w:p w14:paraId="261E7540" w14:textId="77777777" w:rsidR="0062530C" w:rsidRPr="0052263D" w:rsidRDefault="00000000">
      <w:pPr>
        <w:pStyle w:val="Descripcin"/>
        <w:ind w:left="850"/>
        <w:rPr>
          <w:lang w:val="es-GT"/>
        </w:rPr>
      </w:pPr>
      <w:r w:rsidRPr="0052263D">
        <w:rPr>
          <w:b/>
          <w:lang w:val="es-GT"/>
        </w:rPr>
        <w:t>Tabla 52.</w:t>
      </w:r>
      <w:r w:rsidRPr="0052263D">
        <w:rPr>
          <w:b/>
          <w:lang w:val="es-GT"/>
        </w:rPr>
        <w:br/>
      </w:r>
      <w:r w:rsidRPr="0052263D">
        <w:rPr>
          <w:i/>
          <w:lang w:val="es-GT"/>
        </w:rPr>
        <w:t>Trazabilidad entre las tareas del sprint y las confirmaciones del repositorio</w:t>
      </w:r>
    </w:p>
    <w:tbl>
      <w:tblPr>
        <w:tblStyle w:val="Tablaconcuadrcula"/>
        <w:tblW w:w="7881" w:type="dxa"/>
        <w:tblInd w:w="958" w:type="dxa"/>
        <w:tblLayout w:type="fixed"/>
        <w:tblLook w:val="04A0" w:firstRow="1" w:lastRow="0" w:firstColumn="1" w:lastColumn="0" w:noHBand="0" w:noVBand="1"/>
      </w:tblPr>
      <w:tblGrid>
        <w:gridCol w:w="1704"/>
        <w:gridCol w:w="2956"/>
        <w:gridCol w:w="1395"/>
        <w:gridCol w:w="1826"/>
      </w:tblGrid>
      <w:tr w:rsidR="0062530C" w14:paraId="0754A1A6" w14:textId="77777777">
        <w:trPr>
          <w:cantSplit/>
          <w:tblHeader/>
        </w:trPr>
        <w:tc>
          <w:tcPr>
            <w:tcW w:w="1704" w:type="dxa"/>
            <w:shd w:val="clear" w:color="auto" w:fill="DCE6F1"/>
          </w:tcPr>
          <w:p w14:paraId="7984DBD5" w14:textId="77777777" w:rsidR="0062530C" w:rsidRDefault="00000000">
            <w:pPr>
              <w:spacing w:after="40" w:line="240" w:lineRule="auto"/>
              <w:ind w:firstLine="0"/>
              <w:jc w:val="left"/>
            </w:pPr>
            <w:proofErr w:type="spellStart"/>
            <w:r>
              <w:rPr>
                <w:b/>
                <w:sz w:val="20"/>
              </w:rPr>
              <w:t>Confirmación</w:t>
            </w:r>
            <w:proofErr w:type="spellEnd"/>
          </w:p>
        </w:tc>
        <w:tc>
          <w:tcPr>
            <w:tcW w:w="2956" w:type="dxa"/>
            <w:shd w:val="clear" w:color="auto" w:fill="DCE6F1"/>
          </w:tcPr>
          <w:p w14:paraId="78F2746F" w14:textId="77777777" w:rsidR="0062530C" w:rsidRDefault="00000000">
            <w:pPr>
              <w:spacing w:after="40" w:line="240" w:lineRule="auto"/>
              <w:ind w:firstLine="0"/>
              <w:jc w:val="left"/>
            </w:pPr>
            <w:r>
              <w:rPr>
                <w:b/>
                <w:sz w:val="20"/>
              </w:rPr>
              <w:t>Mensaje</w:t>
            </w:r>
          </w:p>
        </w:tc>
        <w:tc>
          <w:tcPr>
            <w:tcW w:w="1395" w:type="dxa"/>
            <w:shd w:val="clear" w:color="auto" w:fill="DCE6F1"/>
          </w:tcPr>
          <w:p w14:paraId="0869C27C" w14:textId="77777777" w:rsidR="0062530C" w:rsidRDefault="00000000">
            <w:pPr>
              <w:spacing w:after="40" w:line="240" w:lineRule="auto"/>
              <w:ind w:firstLine="0"/>
              <w:jc w:val="left"/>
            </w:pPr>
            <w:r>
              <w:rPr>
                <w:b/>
                <w:sz w:val="20"/>
              </w:rPr>
              <w:t>Tareas</w:t>
            </w:r>
          </w:p>
        </w:tc>
        <w:tc>
          <w:tcPr>
            <w:tcW w:w="1826" w:type="dxa"/>
            <w:shd w:val="clear" w:color="auto" w:fill="DCE6F1"/>
          </w:tcPr>
          <w:p w14:paraId="5C56C1C6" w14:textId="77777777" w:rsidR="0062530C" w:rsidRDefault="00000000">
            <w:pPr>
              <w:spacing w:after="40" w:line="240" w:lineRule="auto"/>
              <w:ind w:firstLine="0"/>
              <w:jc w:val="left"/>
            </w:pPr>
            <w:r>
              <w:rPr>
                <w:b/>
                <w:sz w:val="20"/>
              </w:rPr>
              <w:t>Requerimiento</w:t>
            </w:r>
          </w:p>
        </w:tc>
      </w:tr>
      <w:tr w:rsidR="0062530C" w14:paraId="372765CA" w14:textId="77777777">
        <w:trPr>
          <w:cantSplit/>
        </w:trPr>
        <w:tc>
          <w:tcPr>
            <w:tcW w:w="1704" w:type="dxa"/>
          </w:tcPr>
          <w:p w14:paraId="54CA132D" w14:textId="77777777" w:rsidR="0062530C" w:rsidRDefault="00000000">
            <w:pPr>
              <w:spacing w:after="40" w:line="240" w:lineRule="auto"/>
              <w:ind w:firstLine="0"/>
              <w:jc w:val="left"/>
            </w:pPr>
            <w:r>
              <w:rPr>
                <w:b/>
                <w:sz w:val="20"/>
              </w:rPr>
              <w:t>52ec4da</w:t>
            </w:r>
          </w:p>
        </w:tc>
        <w:tc>
          <w:tcPr>
            <w:tcW w:w="2956" w:type="dxa"/>
          </w:tcPr>
          <w:p w14:paraId="674E9630" w14:textId="77777777" w:rsidR="0062530C" w:rsidRPr="0052263D" w:rsidRDefault="00000000">
            <w:pPr>
              <w:spacing w:after="40" w:line="240" w:lineRule="auto"/>
              <w:ind w:firstLine="0"/>
              <w:jc w:val="left"/>
              <w:rPr>
                <w:lang w:val="es-GT"/>
              </w:rPr>
            </w:pPr>
            <w:r w:rsidRPr="0052263D">
              <w:rPr>
                <w:sz w:val="20"/>
                <w:lang w:val="es-GT"/>
              </w:rPr>
              <w:t>RF‑025: verificar paquete PDF en las tres plataformas</w:t>
            </w:r>
          </w:p>
        </w:tc>
        <w:tc>
          <w:tcPr>
            <w:tcW w:w="1395" w:type="dxa"/>
          </w:tcPr>
          <w:p w14:paraId="4CE49E68" w14:textId="77777777" w:rsidR="0062530C" w:rsidRDefault="00000000">
            <w:pPr>
              <w:spacing w:after="40" w:line="240" w:lineRule="auto"/>
              <w:ind w:firstLine="0"/>
              <w:jc w:val="left"/>
            </w:pPr>
            <w:r>
              <w:rPr>
                <w:sz w:val="20"/>
              </w:rPr>
              <w:t>T‑08</w:t>
            </w:r>
          </w:p>
        </w:tc>
        <w:tc>
          <w:tcPr>
            <w:tcW w:w="1826" w:type="dxa"/>
          </w:tcPr>
          <w:p w14:paraId="799DD5FE" w14:textId="77777777" w:rsidR="0062530C" w:rsidRDefault="00000000">
            <w:pPr>
              <w:spacing w:after="40" w:line="240" w:lineRule="auto"/>
              <w:ind w:firstLine="0"/>
              <w:jc w:val="left"/>
            </w:pPr>
            <w:r>
              <w:rPr>
                <w:sz w:val="20"/>
              </w:rPr>
              <w:t>RF‑025</w:t>
            </w:r>
          </w:p>
        </w:tc>
      </w:tr>
      <w:tr w:rsidR="0062530C" w14:paraId="43FE80B2" w14:textId="77777777">
        <w:trPr>
          <w:cantSplit/>
        </w:trPr>
        <w:tc>
          <w:tcPr>
            <w:tcW w:w="1704" w:type="dxa"/>
          </w:tcPr>
          <w:p w14:paraId="7D78BB3D" w14:textId="77777777" w:rsidR="0062530C" w:rsidRDefault="00000000">
            <w:pPr>
              <w:spacing w:after="40" w:line="240" w:lineRule="auto"/>
              <w:ind w:firstLine="0"/>
              <w:jc w:val="left"/>
            </w:pPr>
            <w:r>
              <w:rPr>
                <w:b/>
                <w:sz w:val="20"/>
              </w:rPr>
              <w:t>f5c84fb</w:t>
            </w:r>
          </w:p>
        </w:tc>
        <w:tc>
          <w:tcPr>
            <w:tcW w:w="2956" w:type="dxa"/>
          </w:tcPr>
          <w:p w14:paraId="1BB41098" w14:textId="77777777" w:rsidR="0062530C" w:rsidRPr="0052263D" w:rsidRDefault="00000000">
            <w:pPr>
              <w:spacing w:after="40" w:line="240" w:lineRule="auto"/>
              <w:ind w:firstLine="0"/>
              <w:jc w:val="left"/>
              <w:rPr>
                <w:lang w:val="es-GT"/>
              </w:rPr>
            </w:pPr>
            <w:r w:rsidRPr="0052263D">
              <w:rPr>
                <w:sz w:val="20"/>
                <w:lang w:val="es-GT"/>
              </w:rPr>
              <w:t xml:space="preserve">RF‑026+: </w:t>
            </w:r>
            <w:proofErr w:type="spellStart"/>
            <w:r w:rsidRPr="0052263D">
              <w:rPr>
                <w:sz w:val="20"/>
                <w:lang w:val="es-GT"/>
              </w:rPr>
              <w:t>anadir</w:t>
            </w:r>
            <w:proofErr w:type="spellEnd"/>
            <w:r w:rsidRPr="0052263D">
              <w:rPr>
                <w:sz w:val="20"/>
                <w:lang w:val="es-GT"/>
              </w:rPr>
              <w:t xml:space="preserve"> perfil longitudinal con </w:t>
            </w:r>
            <w:proofErr w:type="spellStart"/>
            <w:r w:rsidRPr="0052263D">
              <w:rPr>
                <w:sz w:val="20"/>
                <w:lang w:val="es-GT"/>
              </w:rPr>
              <w:t>ocupacion</w:t>
            </w:r>
            <w:proofErr w:type="spellEnd"/>
            <w:r w:rsidRPr="0052263D">
              <w:rPr>
                <w:sz w:val="20"/>
                <w:lang w:val="es-GT"/>
              </w:rPr>
              <w:t xml:space="preserve"> y peso</w:t>
            </w:r>
          </w:p>
        </w:tc>
        <w:tc>
          <w:tcPr>
            <w:tcW w:w="1395" w:type="dxa"/>
          </w:tcPr>
          <w:p w14:paraId="65ED4D64" w14:textId="77777777" w:rsidR="0062530C" w:rsidRDefault="00000000">
            <w:pPr>
              <w:spacing w:after="40" w:line="240" w:lineRule="auto"/>
              <w:ind w:firstLine="0"/>
              <w:jc w:val="left"/>
            </w:pPr>
            <w:r>
              <w:rPr>
                <w:sz w:val="20"/>
              </w:rPr>
              <w:t>T‑17, T‑18</w:t>
            </w:r>
          </w:p>
        </w:tc>
        <w:tc>
          <w:tcPr>
            <w:tcW w:w="1826" w:type="dxa"/>
          </w:tcPr>
          <w:p w14:paraId="5BBEDBAE" w14:textId="77777777" w:rsidR="0062530C" w:rsidRDefault="00000000">
            <w:pPr>
              <w:spacing w:after="40" w:line="240" w:lineRule="auto"/>
              <w:ind w:firstLine="0"/>
              <w:jc w:val="left"/>
            </w:pPr>
            <w:r>
              <w:rPr>
                <w:sz w:val="20"/>
              </w:rPr>
              <w:t>RF‑026+</w:t>
            </w:r>
          </w:p>
        </w:tc>
      </w:tr>
      <w:tr w:rsidR="0062530C" w14:paraId="59A88D3D" w14:textId="77777777">
        <w:trPr>
          <w:cantSplit/>
        </w:trPr>
        <w:tc>
          <w:tcPr>
            <w:tcW w:w="1704" w:type="dxa"/>
          </w:tcPr>
          <w:p w14:paraId="159C0861" w14:textId="77777777" w:rsidR="0062530C" w:rsidRDefault="00000000">
            <w:pPr>
              <w:spacing w:after="40" w:line="240" w:lineRule="auto"/>
              <w:ind w:firstLine="0"/>
              <w:jc w:val="left"/>
            </w:pPr>
            <w:r>
              <w:rPr>
                <w:b/>
                <w:sz w:val="20"/>
              </w:rPr>
              <w:t>5b260d8</w:t>
            </w:r>
          </w:p>
        </w:tc>
        <w:tc>
          <w:tcPr>
            <w:tcW w:w="2956" w:type="dxa"/>
          </w:tcPr>
          <w:p w14:paraId="1DFA314E" w14:textId="77777777" w:rsidR="0062530C" w:rsidRPr="0052263D" w:rsidRDefault="00000000">
            <w:pPr>
              <w:spacing w:after="40" w:line="240" w:lineRule="auto"/>
              <w:ind w:firstLine="0"/>
              <w:jc w:val="left"/>
              <w:rPr>
                <w:lang w:val="es-GT"/>
              </w:rPr>
            </w:pPr>
            <w:r w:rsidRPr="0052263D">
              <w:rPr>
                <w:sz w:val="20"/>
                <w:lang w:val="es-GT"/>
              </w:rPr>
              <w:t xml:space="preserve">RF‑012: </w:t>
            </w:r>
            <w:proofErr w:type="spellStart"/>
            <w:r w:rsidRPr="0052263D">
              <w:rPr>
                <w:sz w:val="20"/>
                <w:lang w:val="es-GT"/>
              </w:rPr>
              <w:t>anadir</w:t>
            </w:r>
            <w:proofErr w:type="spellEnd"/>
            <w:r w:rsidRPr="0052263D">
              <w:rPr>
                <w:sz w:val="20"/>
                <w:lang w:val="es-GT"/>
              </w:rPr>
              <w:t xml:space="preserve"> indicadores de peso por nivel</w:t>
            </w:r>
          </w:p>
        </w:tc>
        <w:tc>
          <w:tcPr>
            <w:tcW w:w="1395" w:type="dxa"/>
          </w:tcPr>
          <w:p w14:paraId="22423C6D" w14:textId="77777777" w:rsidR="0062530C" w:rsidRDefault="00000000">
            <w:pPr>
              <w:spacing w:after="40" w:line="240" w:lineRule="auto"/>
              <w:ind w:firstLine="0"/>
              <w:jc w:val="left"/>
            </w:pPr>
            <w:r>
              <w:rPr>
                <w:sz w:val="20"/>
              </w:rPr>
              <w:t>T‑01 … T‑04</w:t>
            </w:r>
          </w:p>
        </w:tc>
        <w:tc>
          <w:tcPr>
            <w:tcW w:w="1826" w:type="dxa"/>
          </w:tcPr>
          <w:p w14:paraId="6214F930" w14:textId="77777777" w:rsidR="0062530C" w:rsidRDefault="00000000">
            <w:pPr>
              <w:spacing w:after="40" w:line="240" w:lineRule="auto"/>
              <w:ind w:firstLine="0"/>
              <w:jc w:val="left"/>
            </w:pPr>
            <w:r>
              <w:rPr>
                <w:sz w:val="20"/>
              </w:rPr>
              <w:t>RF‑012</w:t>
            </w:r>
          </w:p>
        </w:tc>
      </w:tr>
      <w:tr w:rsidR="0062530C" w14:paraId="40EC118D" w14:textId="77777777">
        <w:trPr>
          <w:cantSplit/>
        </w:trPr>
        <w:tc>
          <w:tcPr>
            <w:tcW w:w="1704" w:type="dxa"/>
          </w:tcPr>
          <w:p w14:paraId="323F3F18" w14:textId="77777777" w:rsidR="0062530C" w:rsidRDefault="00000000">
            <w:pPr>
              <w:spacing w:after="40" w:line="240" w:lineRule="auto"/>
              <w:ind w:firstLine="0"/>
              <w:jc w:val="left"/>
            </w:pPr>
            <w:r>
              <w:rPr>
                <w:b/>
                <w:sz w:val="20"/>
              </w:rPr>
              <w:t>e0f41a6</w:t>
            </w:r>
          </w:p>
        </w:tc>
        <w:tc>
          <w:tcPr>
            <w:tcW w:w="2956" w:type="dxa"/>
          </w:tcPr>
          <w:p w14:paraId="3F643EB4" w14:textId="77777777" w:rsidR="0062530C" w:rsidRPr="0052263D" w:rsidRDefault="00000000">
            <w:pPr>
              <w:spacing w:after="40" w:line="240" w:lineRule="auto"/>
              <w:ind w:firstLine="0"/>
              <w:jc w:val="left"/>
              <w:rPr>
                <w:lang w:val="es-GT"/>
              </w:rPr>
            </w:pPr>
            <w:r w:rsidRPr="0052263D">
              <w:rPr>
                <w:sz w:val="20"/>
                <w:lang w:val="es-GT"/>
              </w:rPr>
              <w:t>RF‑033: exportar viaje en CSV y JSON</w:t>
            </w:r>
          </w:p>
        </w:tc>
        <w:tc>
          <w:tcPr>
            <w:tcW w:w="1395" w:type="dxa"/>
          </w:tcPr>
          <w:p w14:paraId="03C66812" w14:textId="77777777" w:rsidR="0062530C" w:rsidRDefault="00000000">
            <w:pPr>
              <w:spacing w:after="40" w:line="240" w:lineRule="auto"/>
              <w:ind w:firstLine="0"/>
              <w:jc w:val="left"/>
            </w:pPr>
            <w:r>
              <w:rPr>
                <w:sz w:val="20"/>
              </w:rPr>
              <w:t>T‑13 … T‑16</w:t>
            </w:r>
          </w:p>
        </w:tc>
        <w:tc>
          <w:tcPr>
            <w:tcW w:w="1826" w:type="dxa"/>
          </w:tcPr>
          <w:p w14:paraId="6D93247F" w14:textId="77777777" w:rsidR="0062530C" w:rsidRDefault="00000000">
            <w:pPr>
              <w:spacing w:after="40" w:line="240" w:lineRule="auto"/>
              <w:ind w:firstLine="0"/>
              <w:jc w:val="left"/>
            </w:pPr>
            <w:r>
              <w:rPr>
                <w:sz w:val="20"/>
              </w:rPr>
              <w:t>RF‑033</w:t>
            </w:r>
          </w:p>
        </w:tc>
      </w:tr>
      <w:tr w:rsidR="0062530C" w14:paraId="04022A44" w14:textId="77777777">
        <w:trPr>
          <w:cantSplit/>
        </w:trPr>
        <w:tc>
          <w:tcPr>
            <w:tcW w:w="1704" w:type="dxa"/>
          </w:tcPr>
          <w:p w14:paraId="3B6A19FA" w14:textId="77777777" w:rsidR="0062530C" w:rsidRDefault="00000000">
            <w:pPr>
              <w:spacing w:after="40" w:line="240" w:lineRule="auto"/>
              <w:ind w:firstLine="0"/>
              <w:jc w:val="left"/>
            </w:pPr>
            <w:r>
              <w:rPr>
                <w:b/>
                <w:sz w:val="20"/>
              </w:rPr>
              <w:t>c9e48b2</w:t>
            </w:r>
          </w:p>
        </w:tc>
        <w:tc>
          <w:tcPr>
            <w:tcW w:w="2956" w:type="dxa"/>
          </w:tcPr>
          <w:p w14:paraId="707357CC" w14:textId="77777777" w:rsidR="0062530C" w:rsidRPr="0052263D" w:rsidRDefault="00000000">
            <w:pPr>
              <w:spacing w:after="40" w:line="240" w:lineRule="auto"/>
              <w:ind w:firstLine="0"/>
              <w:jc w:val="left"/>
              <w:rPr>
                <w:lang w:val="es-GT"/>
              </w:rPr>
            </w:pPr>
            <w:r w:rsidRPr="0052263D">
              <w:rPr>
                <w:sz w:val="20"/>
                <w:lang w:val="es-GT"/>
              </w:rPr>
              <w:t>RF‑025: generar y guardar reporte PDF completo</w:t>
            </w:r>
          </w:p>
        </w:tc>
        <w:tc>
          <w:tcPr>
            <w:tcW w:w="1395" w:type="dxa"/>
          </w:tcPr>
          <w:p w14:paraId="13FC0DFF" w14:textId="77777777" w:rsidR="0062530C" w:rsidRDefault="00000000">
            <w:pPr>
              <w:spacing w:after="40" w:line="240" w:lineRule="auto"/>
              <w:ind w:firstLine="0"/>
              <w:jc w:val="left"/>
            </w:pPr>
            <w:r>
              <w:rPr>
                <w:sz w:val="20"/>
              </w:rPr>
              <w:t>T‑09 … T‑12</w:t>
            </w:r>
          </w:p>
        </w:tc>
        <w:tc>
          <w:tcPr>
            <w:tcW w:w="1826" w:type="dxa"/>
          </w:tcPr>
          <w:p w14:paraId="47B19DDE" w14:textId="77777777" w:rsidR="0062530C" w:rsidRDefault="00000000">
            <w:pPr>
              <w:spacing w:after="40" w:line="240" w:lineRule="auto"/>
              <w:ind w:firstLine="0"/>
              <w:jc w:val="left"/>
            </w:pPr>
            <w:r>
              <w:rPr>
                <w:sz w:val="20"/>
              </w:rPr>
              <w:t>RF‑025</w:t>
            </w:r>
          </w:p>
        </w:tc>
      </w:tr>
      <w:tr w:rsidR="0062530C" w14:paraId="3317FB44" w14:textId="77777777">
        <w:trPr>
          <w:cantSplit/>
        </w:trPr>
        <w:tc>
          <w:tcPr>
            <w:tcW w:w="1704" w:type="dxa"/>
          </w:tcPr>
          <w:p w14:paraId="621C134C" w14:textId="77777777" w:rsidR="0062530C" w:rsidRDefault="00000000">
            <w:pPr>
              <w:spacing w:after="40" w:line="240" w:lineRule="auto"/>
              <w:ind w:firstLine="0"/>
              <w:jc w:val="left"/>
            </w:pPr>
            <w:r>
              <w:rPr>
                <w:b/>
                <w:sz w:val="20"/>
              </w:rPr>
              <w:t>51e8bb6</w:t>
            </w:r>
          </w:p>
        </w:tc>
        <w:tc>
          <w:tcPr>
            <w:tcW w:w="2956" w:type="dxa"/>
          </w:tcPr>
          <w:p w14:paraId="6A1D24F8" w14:textId="77777777" w:rsidR="0062530C" w:rsidRDefault="00000000">
            <w:pPr>
              <w:spacing w:after="40" w:line="240" w:lineRule="auto"/>
              <w:ind w:firstLine="0"/>
              <w:jc w:val="left"/>
            </w:pPr>
            <w:r>
              <w:rPr>
                <w:sz w:val="20"/>
              </w:rPr>
              <w:t>RF‑026+: integrar perfil longitudinal con Bay Plan</w:t>
            </w:r>
          </w:p>
        </w:tc>
        <w:tc>
          <w:tcPr>
            <w:tcW w:w="1395" w:type="dxa"/>
          </w:tcPr>
          <w:p w14:paraId="7B20408A" w14:textId="77777777" w:rsidR="0062530C" w:rsidRDefault="00000000">
            <w:pPr>
              <w:spacing w:after="40" w:line="240" w:lineRule="auto"/>
              <w:ind w:firstLine="0"/>
              <w:jc w:val="left"/>
            </w:pPr>
            <w:r>
              <w:rPr>
                <w:sz w:val="20"/>
              </w:rPr>
              <w:t>T‑19, T‑20</w:t>
            </w:r>
          </w:p>
        </w:tc>
        <w:tc>
          <w:tcPr>
            <w:tcW w:w="1826" w:type="dxa"/>
          </w:tcPr>
          <w:p w14:paraId="1F58F767" w14:textId="77777777" w:rsidR="0062530C" w:rsidRDefault="00000000">
            <w:pPr>
              <w:spacing w:after="40" w:line="240" w:lineRule="auto"/>
              <w:ind w:firstLine="0"/>
              <w:jc w:val="left"/>
            </w:pPr>
            <w:r>
              <w:rPr>
                <w:sz w:val="20"/>
              </w:rPr>
              <w:t>RF‑026+</w:t>
            </w:r>
          </w:p>
        </w:tc>
      </w:tr>
      <w:tr w:rsidR="0062530C" w14:paraId="04A50156" w14:textId="77777777">
        <w:trPr>
          <w:cantSplit/>
        </w:trPr>
        <w:tc>
          <w:tcPr>
            <w:tcW w:w="1704" w:type="dxa"/>
          </w:tcPr>
          <w:p w14:paraId="3A0F392B" w14:textId="77777777" w:rsidR="0062530C" w:rsidRDefault="00000000">
            <w:pPr>
              <w:spacing w:after="40" w:line="240" w:lineRule="auto"/>
              <w:ind w:firstLine="0"/>
              <w:jc w:val="left"/>
            </w:pPr>
            <w:r>
              <w:rPr>
                <w:b/>
                <w:sz w:val="20"/>
              </w:rPr>
              <w:t>80dde67</w:t>
            </w:r>
          </w:p>
        </w:tc>
        <w:tc>
          <w:tcPr>
            <w:tcW w:w="2956" w:type="dxa"/>
          </w:tcPr>
          <w:p w14:paraId="7510FBD0" w14:textId="77777777" w:rsidR="0062530C" w:rsidRPr="0052263D" w:rsidRDefault="00000000">
            <w:pPr>
              <w:spacing w:after="40" w:line="240" w:lineRule="auto"/>
              <w:ind w:firstLine="0"/>
              <w:jc w:val="left"/>
              <w:rPr>
                <w:lang w:val="es-GT"/>
              </w:rPr>
            </w:pPr>
            <w:r w:rsidRPr="0052263D">
              <w:rPr>
                <w:sz w:val="20"/>
                <w:lang w:val="es-GT"/>
              </w:rPr>
              <w:t>RF‑020: ordenar navieras y puertos por frecuencia</w:t>
            </w:r>
          </w:p>
        </w:tc>
        <w:tc>
          <w:tcPr>
            <w:tcW w:w="1395" w:type="dxa"/>
          </w:tcPr>
          <w:p w14:paraId="2799488F" w14:textId="77777777" w:rsidR="0062530C" w:rsidRDefault="00000000">
            <w:pPr>
              <w:spacing w:after="40" w:line="240" w:lineRule="auto"/>
              <w:ind w:firstLine="0"/>
              <w:jc w:val="left"/>
            </w:pPr>
            <w:r>
              <w:rPr>
                <w:sz w:val="20"/>
              </w:rPr>
              <w:t>T‑21</w:t>
            </w:r>
          </w:p>
        </w:tc>
        <w:tc>
          <w:tcPr>
            <w:tcW w:w="1826" w:type="dxa"/>
          </w:tcPr>
          <w:p w14:paraId="3E81624D" w14:textId="77777777" w:rsidR="0062530C" w:rsidRDefault="00000000">
            <w:pPr>
              <w:spacing w:after="40" w:line="240" w:lineRule="auto"/>
              <w:ind w:firstLine="0"/>
              <w:jc w:val="left"/>
            </w:pPr>
            <w:r>
              <w:rPr>
                <w:sz w:val="20"/>
              </w:rPr>
              <w:t>RF‑020</w:t>
            </w:r>
          </w:p>
        </w:tc>
      </w:tr>
    </w:tbl>
    <w:p w14:paraId="49310028"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historial del repositorio del proyecto, verificado el 25 de agosto de 2026.</w:t>
      </w:r>
    </w:p>
    <w:p w14:paraId="77DFD60B" w14:textId="77777777" w:rsidR="0062530C" w:rsidRDefault="00000000">
      <w:pPr>
        <w:pStyle w:val="Ttulo2"/>
        <w:spacing w:before="0" w:after="760"/>
      </w:pPr>
      <w:bookmarkStart w:id="11" w:name="_Toc238596190"/>
      <w:r>
        <w:rPr>
          <w:rFonts w:ascii="Arial" w:hAnsi="Arial"/>
        </w:rPr>
        <w:lastRenderedPageBreak/>
        <w:t xml:space="preserve">Calidad del </w:t>
      </w:r>
      <w:proofErr w:type="spellStart"/>
      <w:r>
        <w:rPr>
          <w:rFonts w:ascii="Arial" w:hAnsi="Arial"/>
        </w:rPr>
        <w:t>incremento</w:t>
      </w:r>
      <w:bookmarkEnd w:id="11"/>
      <w:proofErr w:type="spellEnd"/>
    </w:p>
    <w:p w14:paraId="61236A31" w14:textId="77777777" w:rsidR="0062530C" w:rsidRPr="0052263D" w:rsidRDefault="00000000">
      <w:pPr>
        <w:spacing w:after="880"/>
        <w:ind w:left="850"/>
        <w:rPr>
          <w:lang w:val="es-GT"/>
        </w:rPr>
      </w:pPr>
      <w:r w:rsidRPr="0052263D">
        <w:rPr>
          <w:lang w:val="es-GT"/>
        </w:rPr>
        <w:t>La calidad se expresa en dos planos: la distribución del esfuerzo realmente ejecutado y el cumplimiento de las condiciones de terminación.</w:t>
      </w:r>
    </w:p>
    <w:p w14:paraId="26ADBFEE" w14:textId="77777777" w:rsidR="0062530C" w:rsidRPr="0052263D" w:rsidRDefault="00000000">
      <w:pPr>
        <w:pStyle w:val="Descripcin"/>
        <w:ind w:left="850"/>
        <w:rPr>
          <w:lang w:val="es-GT"/>
        </w:rPr>
      </w:pPr>
      <w:r w:rsidRPr="0052263D">
        <w:rPr>
          <w:b/>
          <w:lang w:val="es-GT"/>
        </w:rPr>
        <w:t>Tabla 53.</w:t>
      </w:r>
      <w:r w:rsidRPr="0052263D">
        <w:rPr>
          <w:b/>
          <w:lang w:val="es-GT"/>
        </w:rPr>
        <w:br/>
      </w:r>
      <w:r w:rsidRPr="0052263D">
        <w:rPr>
          <w:i/>
          <w:lang w:val="es-GT"/>
        </w:rPr>
        <w:t>Distribución del esfuerzo ejecutado por tipo de tarea</w:t>
      </w:r>
    </w:p>
    <w:tbl>
      <w:tblPr>
        <w:tblStyle w:val="Tablaconcuadrcula"/>
        <w:tblW w:w="7881" w:type="dxa"/>
        <w:tblInd w:w="958" w:type="dxa"/>
        <w:tblLayout w:type="fixed"/>
        <w:tblLook w:val="04A0" w:firstRow="1" w:lastRow="0" w:firstColumn="1" w:lastColumn="0" w:noHBand="0" w:noVBand="1"/>
      </w:tblPr>
      <w:tblGrid>
        <w:gridCol w:w="2376"/>
        <w:gridCol w:w="1125"/>
        <w:gridCol w:w="1125"/>
        <w:gridCol w:w="3255"/>
      </w:tblGrid>
      <w:tr w:rsidR="0062530C" w14:paraId="4958FA61" w14:textId="77777777">
        <w:trPr>
          <w:cantSplit/>
          <w:tblHeader/>
        </w:trPr>
        <w:tc>
          <w:tcPr>
            <w:tcW w:w="2376" w:type="dxa"/>
            <w:shd w:val="clear" w:color="auto" w:fill="DCE6F1"/>
          </w:tcPr>
          <w:p w14:paraId="72A8D70A" w14:textId="77777777" w:rsidR="0062530C" w:rsidRDefault="00000000">
            <w:pPr>
              <w:spacing w:after="40" w:line="240" w:lineRule="auto"/>
              <w:ind w:firstLine="0"/>
              <w:jc w:val="left"/>
            </w:pPr>
            <w:r>
              <w:rPr>
                <w:b/>
                <w:sz w:val="20"/>
              </w:rPr>
              <w:t xml:space="preserve">Tipo de </w:t>
            </w:r>
            <w:proofErr w:type="spellStart"/>
            <w:r>
              <w:rPr>
                <w:b/>
                <w:sz w:val="20"/>
              </w:rPr>
              <w:t>tarea</w:t>
            </w:r>
            <w:proofErr w:type="spellEnd"/>
          </w:p>
        </w:tc>
        <w:tc>
          <w:tcPr>
            <w:tcW w:w="1125" w:type="dxa"/>
            <w:shd w:val="clear" w:color="auto" w:fill="DCE6F1"/>
          </w:tcPr>
          <w:p w14:paraId="524E82B5" w14:textId="77777777" w:rsidR="0062530C" w:rsidRDefault="00000000">
            <w:pPr>
              <w:spacing w:after="40" w:line="240" w:lineRule="auto"/>
              <w:ind w:firstLine="0"/>
              <w:jc w:val="left"/>
            </w:pPr>
            <w:r>
              <w:rPr>
                <w:b/>
                <w:sz w:val="20"/>
              </w:rPr>
              <w:t>Tareas</w:t>
            </w:r>
          </w:p>
        </w:tc>
        <w:tc>
          <w:tcPr>
            <w:tcW w:w="1125" w:type="dxa"/>
            <w:shd w:val="clear" w:color="auto" w:fill="DCE6F1"/>
          </w:tcPr>
          <w:p w14:paraId="28F93F22" w14:textId="77777777" w:rsidR="0062530C" w:rsidRDefault="00000000">
            <w:pPr>
              <w:spacing w:after="40" w:line="240" w:lineRule="auto"/>
              <w:ind w:firstLine="0"/>
              <w:jc w:val="left"/>
            </w:pPr>
            <w:r>
              <w:rPr>
                <w:b/>
                <w:sz w:val="20"/>
              </w:rPr>
              <w:t>Horas</w:t>
            </w:r>
          </w:p>
        </w:tc>
        <w:tc>
          <w:tcPr>
            <w:tcW w:w="3255" w:type="dxa"/>
            <w:shd w:val="clear" w:color="auto" w:fill="DCE6F1"/>
          </w:tcPr>
          <w:p w14:paraId="7CF7CBF9" w14:textId="77777777" w:rsidR="0062530C" w:rsidRDefault="00000000">
            <w:pPr>
              <w:spacing w:after="40" w:line="240" w:lineRule="auto"/>
              <w:ind w:firstLine="0"/>
              <w:jc w:val="left"/>
            </w:pPr>
            <w:r>
              <w:rPr>
                <w:b/>
                <w:sz w:val="20"/>
              </w:rPr>
              <w:t>Proporción del esfuerzo</w:t>
            </w:r>
          </w:p>
        </w:tc>
      </w:tr>
      <w:tr w:rsidR="0062530C" w14:paraId="4BE90255" w14:textId="77777777">
        <w:trPr>
          <w:cantSplit/>
        </w:trPr>
        <w:tc>
          <w:tcPr>
            <w:tcW w:w="2376" w:type="dxa"/>
          </w:tcPr>
          <w:p w14:paraId="758A3CDE" w14:textId="77777777" w:rsidR="0062530C" w:rsidRDefault="00000000">
            <w:pPr>
              <w:spacing w:after="40" w:line="240" w:lineRule="auto"/>
              <w:ind w:firstLine="0"/>
              <w:jc w:val="left"/>
            </w:pPr>
            <w:r>
              <w:rPr>
                <w:b/>
                <w:sz w:val="20"/>
              </w:rPr>
              <w:t>Dominio</w:t>
            </w:r>
          </w:p>
        </w:tc>
        <w:tc>
          <w:tcPr>
            <w:tcW w:w="1125" w:type="dxa"/>
          </w:tcPr>
          <w:p w14:paraId="534E047D" w14:textId="77777777" w:rsidR="0062530C" w:rsidRDefault="00000000">
            <w:pPr>
              <w:spacing w:after="40" w:line="240" w:lineRule="auto"/>
              <w:ind w:firstLine="0"/>
              <w:jc w:val="left"/>
            </w:pPr>
            <w:r>
              <w:rPr>
                <w:sz w:val="20"/>
              </w:rPr>
              <w:t>1</w:t>
            </w:r>
          </w:p>
        </w:tc>
        <w:tc>
          <w:tcPr>
            <w:tcW w:w="1125" w:type="dxa"/>
          </w:tcPr>
          <w:p w14:paraId="730F025A" w14:textId="77777777" w:rsidR="0062530C" w:rsidRDefault="00000000">
            <w:pPr>
              <w:spacing w:after="40" w:line="240" w:lineRule="auto"/>
              <w:ind w:firstLine="0"/>
              <w:jc w:val="left"/>
            </w:pPr>
            <w:r>
              <w:rPr>
                <w:sz w:val="20"/>
              </w:rPr>
              <w:t>0.5</w:t>
            </w:r>
          </w:p>
        </w:tc>
        <w:tc>
          <w:tcPr>
            <w:tcW w:w="3255" w:type="dxa"/>
          </w:tcPr>
          <w:p w14:paraId="21DA39D2" w14:textId="77777777" w:rsidR="0062530C" w:rsidRDefault="00000000">
            <w:pPr>
              <w:spacing w:after="40" w:line="240" w:lineRule="auto"/>
              <w:ind w:firstLine="0"/>
              <w:jc w:val="left"/>
            </w:pPr>
            <w:r>
              <w:rPr>
                <w:sz w:val="20"/>
              </w:rPr>
              <w:t>5 %</w:t>
            </w:r>
          </w:p>
        </w:tc>
      </w:tr>
      <w:tr w:rsidR="0062530C" w14:paraId="6531109E" w14:textId="77777777">
        <w:trPr>
          <w:cantSplit/>
        </w:trPr>
        <w:tc>
          <w:tcPr>
            <w:tcW w:w="2376" w:type="dxa"/>
          </w:tcPr>
          <w:p w14:paraId="450B56F0" w14:textId="77777777" w:rsidR="0062530C" w:rsidRDefault="00000000">
            <w:pPr>
              <w:spacing w:after="40" w:line="240" w:lineRule="auto"/>
              <w:ind w:firstLine="0"/>
              <w:jc w:val="left"/>
            </w:pPr>
            <w:r>
              <w:rPr>
                <w:b/>
                <w:sz w:val="20"/>
              </w:rPr>
              <w:t>Interfaz</w:t>
            </w:r>
          </w:p>
        </w:tc>
        <w:tc>
          <w:tcPr>
            <w:tcW w:w="1125" w:type="dxa"/>
          </w:tcPr>
          <w:p w14:paraId="5F1309C8" w14:textId="77777777" w:rsidR="0062530C" w:rsidRDefault="00000000">
            <w:pPr>
              <w:spacing w:after="40" w:line="240" w:lineRule="auto"/>
              <w:ind w:firstLine="0"/>
              <w:jc w:val="left"/>
            </w:pPr>
            <w:r>
              <w:rPr>
                <w:sz w:val="20"/>
              </w:rPr>
              <w:t>11</w:t>
            </w:r>
          </w:p>
        </w:tc>
        <w:tc>
          <w:tcPr>
            <w:tcW w:w="1125" w:type="dxa"/>
          </w:tcPr>
          <w:p w14:paraId="786B1A44" w14:textId="77777777" w:rsidR="0062530C" w:rsidRDefault="00000000">
            <w:pPr>
              <w:spacing w:after="40" w:line="240" w:lineRule="auto"/>
              <w:ind w:firstLine="0"/>
              <w:jc w:val="left"/>
            </w:pPr>
            <w:r>
              <w:rPr>
                <w:sz w:val="20"/>
              </w:rPr>
              <w:t>6.5</w:t>
            </w:r>
          </w:p>
        </w:tc>
        <w:tc>
          <w:tcPr>
            <w:tcW w:w="3255" w:type="dxa"/>
          </w:tcPr>
          <w:p w14:paraId="3FDB9006" w14:textId="77777777" w:rsidR="0062530C" w:rsidRDefault="00000000">
            <w:pPr>
              <w:spacing w:after="40" w:line="240" w:lineRule="auto"/>
              <w:ind w:firstLine="0"/>
              <w:jc w:val="left"/>
            </w:pPr>
            <w:r>
              <w:rPr>
                <w:sz w:val="20"/>
              </w:rPr>
              <w:t>67 %</w:t>
            </w:r>
          </w:p>
        </w:tc>
      </w:tr>
      <w:tr w:rsidR="0062530C" w14:paraId="7F239862" w14:textId="77777777">
        <w:trPr>
          <w:cantSplit/>
        </w:trPr>
        <w:tc>
          <w:tcPr>
            <w:tcW w:w="2376" w:type="dxa"/>
          </w:tcPr>
          <w:p w14:paraId="26576075" w14:textId="77777777" w:rsidR="0062530C" w:rsidRDefault="00000000">
            <w:pPr>
              <w:spacing w:after="40" w:line="240" w:lineRule="auto"/>
              <w:ind w:firstLine="0"/>
              <w:jc w:val="left"/>
            </w:pPr>
            <w:r>
              <w:rPr>
                <w:b/>
                <w:sz w:val="20"/>
              </w:rPr>
              <w:t>Prueba</w:t>
            </w:r>
          </w:p>
        </w:tc>
        <w:tc>
          <w:tcPr>
            <w:tcW w:w="1125" w:type="dxa"/>
          </w:tcPr>
          <w:p w14:paraId="011C20EE" w14:textId="77777777" w:rsidR="0062530C" w:rsidRDefault="00000000">
            <w:pPr>
              <w:spacing w:after="40" w:line="240" w:lineRule="auto"/>
              <w:ind w:firstLine="0"/>
              <w:jc w:val="left"/>
            </w:pPr>
            <w:r>
              <w:rPr>
                <w:sz w:val="20"/>
              </w:rPr>
              <w:t>2</w:t>
            </w:r>
          </w:p>
        </w:tc>
        <w:tc>
          <w:tcPr>
            <w:tcW w:w="1125" w:type="dxa"/>
          </w:tcPr>
          <w:p w14:paraId="2F27F552" w14:textId="77777777" w:rsidR="0062530C" w:rsidRDefault="00000000">
            <w:pPr>
              <w:spacing w:after="40" w:line="240" w:lineRule="auto"/>
              <w:ind w:firstLine="0"/>
              <w:jc w:val="left"/>
            </w:pPr>
            <w:r>
              <w:rPr>
                <w:sz w:val="20"/>
              </w:rPr>
              <w:t>0.5</w:t>
            </w:r>
          </w:p>
        </w:tc>
        <w:tc>
          <w:tcPr>
            <w:tcW w:w="3255" w:type="dxa"/>
          </w:tcPr>
          <w:p w14:paraId="2AFB20BC" w14:textId="77777777" w:rsidR="0062530C" w:rsidRDefault="00000000">
            <w:pPr>
              <w:spacing w:after="40" w:line="240" w:lineRule="auto"/>
              <w:ind w:firstLine="0"/>
              <w:jc w:val="left"/>
            </w:pPr>
            <w:r>
              <w:rPr>
                <w:sz w:val="20"/>
              </w:rPr>
              <w:t>5 %</w:t>
            </w:r>
          </w:p>
        </w:tc>
      </w:tr>
      <w:tr w:rsidR="0062530C" w14:paraId="6DCDFA60" w14:textId="77777777">
        <w:trPr>
          <w:cantSplit/>
        </w:trPr>
        <w:tc>
          <w:tcPr>
            <w:tcW w:w="2376" w:type="dxa"/>
          </w:tcPr>
          <w:p w14:paraId="1399E61F" w14:textId="77777777" w:rsidR="0062530C" w:rsidRDefault="00000000">
            <w:pPr>
              <w:spacing w:after="40" w:line="240" w:lineRule="auto"/>
              <w:ind w:firstLine="0"/>
              <w:jc w:val="left"/>
            </w:pPr>
            <w:r>
              <w:rPr>
                <w:b/>
                <w:sz w:val="20"/>
              </w:rPr>
              <w:t>Infraestructura</w:t>
            </w:r>
          </w:p>
        </w:tc>
        <w:tc>
          <w:tcPr>
            <w:tcW w:w="1125" w:type="dxa"/>
          </w:tcPr>
          <w:p w14:paraId="121DEE88" w14:textId="77777777" w:rsidR="0062530C" w:rsidRDefault="00000000">
            <w:pPr>
              <w:spacing w:after="40" w:line="240" w:lineRule="auto"/>
              <w:ind w:firstLine="0"/>
              <w:jc w:val="left"/>
            </w:pPr>
            <w:r>
              <w:rPr>
                <w:sz w:val="20"/>
              </w:rPr>
              <w:t>2</w:t>
            </w:r>
          </w:p>
        </w:tc>
        <w:tc>
          <w:tcPr>
            <w:tcW w:w="1125" w:type="dxa"/>
          </w:tcPr>
          <w:p w14:paraId="2154A4E2" w14:textId="77777777" w:rsidR="0062530C" w:rsidRDefault="00000000">
            <w:pPr>
              <w:spacing w:after="40" w:line="240" w:lineRule="auto"/>
              <w:ind w:firstLine="0"/>
              <w:jc w:val="left"/>
            </w:pPr>
            <w:r>
              <w:rPr>
                <w:sz w:val="20"/>
              </w:rPr>
              <w:t>1</w:t>
            </w:r>
          </w:p>
        </w:tc>
        <w:tc>
          <w:tcPr>
            <w:tcW w:w="3255" w:type="dxa"/>
          </w:tcPr>
          <w:p w14:paraId="474644E6" w14:textId="77777777" w:rsidR="0062530C" w:rsidRDefault="00000000">
            <w:pPr>
              <w:spacing w:after="40" w:line="240" w:lineRule="auto"/>
              <w:ind w:firstLine="0"/>
              <w:jc w:val="left"/>
            </w:pPr>
            <w:r>
              <w:rPr>
                <w:sz w:val="20"/>
              </w:rPr>
              <w:t>10 %</w:t>
            </w:r>
          </w:p>
        </w:tc>
      </w:tr>
      <w:tr w:rsidR="0062530C" w14:paraId="11470478" w14:textId="77777777">
        <w:trPr>
          <w:cantSplit/>
        </w:trPr>
        <w:tc>
          <w:tcPr>
            <w:tcW w:w="2376" w:type="dxa"/>
          </w:tcPr>
          <w:p w14:paraId="120B3861" w14:textId="77777777" w:rsidR="0062530C" w:rsidRDefault="00000000">
            <w:pPr>
              <w:spacing w:after="40" w:line="240" w:lineRule="auto"/>
              <w:ind w:firstLine="0"/>
              <w:jc w:val="left"/>
            </w:pPr>
            <w:r>
              <w:rPr>
                <w:b/>
                <w:sz w:val="20"/>
              </w:rPr>
              <w:t>Datos</w:t>
            </w:r>
          </w:p>
        </w:tc>
        <w:tc>
          <w:tcPr>
            <w:tcW w:w="1125" w:type="dxa"/>
          </w:tcPr>
          <w:p w14:paraId="537E8C52" w14:textId="77777777" w:rsidR="0062530C" w:rsidRDefault="00000000">
            <w:pPr>
              <w:spacing w:after="40" w:line="240" w:lineRule="auto"/>
              <w:ind w:firstLine="0"/>
              <w:jc w:val="left"/>
            </w:pPr>
            <w:r>
              <w:rPr>
                <w:sz w:val="20"/>
              </w:rPr>
              <w:t>2</w:t>
            </w:r>
          </w:p>
        </w:tc>
        <w:tc>
          <w:tcPr>
            <w:tcW w:w="1125" w:type="dxa"/>
          </w:tcPr>
          <w:p w14:paraId="38DA10A3" w14:textId="77777777" w:rsidR="0062530C" w:rsidRDefault="00000000">
            <w:pPr>
              <w:spacing w:after="40" w:line="240" w:lineRule="auto"/>
              <w:ind w:firstLine="0"/>
              <w:jc w:val="left"/>
            </w:pPr>
            <w:r>
              <w:rPr>
                <w:sz w:val="20"/>
              </w:rPr>
              <w:t>1.25</w:t>
            </w:r>
          </w:p>
        </w:tc>
        <w:tc>
          <w:tcPr>
            <w:tcW w:w="3255" w:type="dxa"/>
          </w:tcPr>
          <w:p w14:paraId="20BD17CE" w14:textId="77777777" w:rsidR="0062530C" w:rsidRDefault="00000000">
            <w:pPr>
              <w:spacing w:after="40" w:line="240" w:lineRule="auto"/>
              <w:ind w:firstLine="0"/>
              <w:jc w:val="left"/>
            </w:pPr>
            <w:r>
              <w:rPr>
                <w:sz w:val="20"/>
              </w:rPr>
              <w:t>13 %</w:t>
            </w:r>
          </w:p>
        </w:tc>
      </w:tr>
      <w:tr w:rsidR="0062530C" w14:paraId="4EAADDCF" w14:textId="77777777">
        <w:trPr>
          <w:cantSplit/>
        </w:trPr>
        <w:tc>
          <w:tcPr>
            <w:tcW w:w="2376" w:type="dxa"/>
          </w:tcPr>
          <w:p w14:paraId="6C831FC5" w14:textId="77777777" w:rsidR="0062530C" w:rsidRDefault="00000000">
            <w:pPr>
              <w:spacing w:after="40" w:line="240" w:lineRule="auto"/>
              <w:ind w:firstLine="0"/>
              <w:jc w:val="left"/>
            </w:pPr>
            <w:r>
              <w:rPr>
                <w:b/>
                <w:sz w:val="20"/>
              </w:rPr>
              <w:t>Total</w:t>
            </w:r>
          </w:p>
        </w:tc>
        <w:tc>
          <w:tcPr>
            <w:tcW w:w="1125" w:type="dxa"/>
          </w:tcPr>
          <w:p w14:paraId="7D66C0E6" w14:textId="77777777" w:rsidR="0062530C" w:rsidRDefault="00000000">
            <w:pPr>
              <w:spacing w:after="40" w:line="240" w:lineRule="auto"/>
              <w:ind w:firstLine="0"/>
              <w:jc w:val="left"/>
            </w:pPr>
            <w:r>
              <w:rPr>
                <w:b/>
                <w:sz w:val="20"/>
              </w:rPr>
              <w:t>18</w:t>
            </w:r>
          </w:p>
        </w:tc>
        <w:tc>
          <w:tcPr>
            <w:tcW w:w="1125" w:type="dxa"/>
          </w:tcPr>
          <w:p w14:paraId="6A032CF7" w14:textId="77777777" w:rsidR="0062530C" w:rsidRDefault="00000000">
            <w:pPr>
              <w:spacing w:after="40" w:line="240" w:lineRule="auto"/>
              <w:ind w:firstLine="0"/>
              <w:jc w:val="left"/>
            </w:pPr>
            <w:r>
              <w:rPr>
                <w:b/>
                <w:sz w:val="20"/>
              </w:rPr>
              <w:t>9.75</w:t>
            </w:r>
          </w:p>
        </w:tc>
        <w:tc>
          <w:tcPr>
            <w:tcW w:w="3255" w:type="dxa"/>
          </w:tcPr>
          <w:p w14:paraId="16E0F1D9" w14:textId="77777777" w:rsidR="0062530C" w:rsidRDefault="00000000">
            <w:pPr>
              <w:spacing w:after="40" w:line="240" w:lineRule="auto"/>
              <w:ind w:firstLine="0"/>
              <w:jc w:val="left"/>
            </w:pPr>
            <w:r>
              <w:rPr>
                <w:b/>
                <w:sz w:val="20"/>
              </w:rPr>
              <w:t>100 %</w:t>
            </w:r>
          </w:p>
        </w:tc>
      </w:tr>
    </w:tbl>
    <w:p w14:paraId="0C0C2F16"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el registro de ejecución del sprint.</w:t>
      </w:r>
    </w:p>
    <w:p w14:paraId="4A770D26" w14:textId="77777777" w:rsidR="0062530C" w:rsidRPr="0052263D" w:rsidRDefault="00000000">
      <w:pPr>
        <w:pStyle w:val="Descripcin"/>
        <w:ind w:left="850"/>
        <w:rPr>
          <w:lang w:val="es-GT"/>
        </w:rPr>
      </w:pPr>
      <w:r w:rsidRPr="0052263D">
        <w:rPr>
          <w:b/>
          <w:lang w:val="es-GT"/>
        </w:rPr>
        <w:t>Tabla 54.</w:t>
      </w:r>
      <w:r w:rsidRPr="0052263D">
        <w:rPr>
          <w:b/>
          <w:lang w:val="es-GT"/>
        </w:rPr>
        <w:br/>
      </w:r>
      <w:r w:rsidRPr="0052263D">
        <w:rPr>
          <w:i/>
          <w:lang w:val="es-GT"/>
        </w:rPr>
        <w:t>Verificación del incremento contra la Definición de Terminado</w:t>
      </w:r>
    </w:p>
    <w:tbl>
      <w:tblPr>
        <w:tblStyle w:val="Tablaconcuadrcula"/>
        <w:tblW w:w="7881" w:type="dxa"/>
        <w:tblInd w:w="958" w:type="dxa"/>
        <w:tblLayout w:type="fixed"/>
        <w:tblLook w:val="04A0" w:firstRow="1" w:lastRow="0" w:firstColumn="1" w:lastColumn="0" w:noHBand="0" w:noVBand="1"/>
      </w:tblPr>
      <w:tblGrid>
        <w:gridCol w:w="3655"/>
        <w:gridCol w:w="972"/>
        <w:gridCol w:w="3254"/>
      </w:tblGrid>
      <w:tr w:rsidR="0062530C" w14:paraId="485CEF78" w14:textId="77777777">
        <w:trPr>
          <w:cantSplit/>
          <w:tblHeader/>
        </w:trPr>
        <w:tc>
          <w:tcPr>
            <w:tcW w:w="3655" w:type="dxa"/>
            <w:shd w:val="clear" w:color="auto" w:fill="DCE6F1"/>
          </w:tcPr>
          <w:p w14:paraId="54404072" w14:textId="77777777" w:rsidR="0062530C" w:rsidRPr="0052263D" w:rsidRDefault="00000000">
            <w:pPr>
              <w:spacing w:after="40" w:line="240" w:lineRule="auto"/>
              <w:ind w:firstLine="0"/>
              <w:jc w:val="left"/>
              <w:rPr>
                <w:lang w:val="es-GT"/>
              </w:rPr>
            </w:pPr>
            <w:r w:rsidRPr="0052263D">
              <w:rPr>
                <w:b/>
                <w:sz w:val="20"/>
                <w:lang w:val="es-GT"/>
              </w:rPr>
              <w:t>Condición de la Definición de Terminado</w:t>
            </w:r>
          </w:p>
        </w:tc>
        <w:tc>
          <w:tcPr>
            <w:tcW w:w="972" w:type="dxa"/>
            <w:shd w:val="clear" w:color="auto" w:fill="DCE6F1"/>
          </w:tcPr>
          <w:p w14:paraId="3FF546DB" w14:textId="77777777" w:rsidR="0062530C" w:rsidRDefault="00000000">
            <w:pPr>
              <w:spacing w:after="40" w:line="240" w:lineRule="auto"/>
              <w:ind w:firstLine="0"/>
              <w:jc w:val="left"/>
            </w:pPr>
            <w:proofErr w:type="spellStart"/>
            <w:r>
              <w:rPr>
                <w:b/>
                <w:sz w:val="20"/>
              </w:rPr>
              <w:t>Cumple</w:t>
            </w:r>
            <w:proofErr w:type="spellEnd"/>
          </w:p>
        </w:tc>
        <w:tc>
          <w:tcPr>
            <w:tcW w:w="3254" w:type="dxa"/>
            <w:shd w:val="clear" w:color="auto" w:fill="DCE6F1"/>
          </w:tcPr>
          <w:p w14:paraId="3FAC198C" w14:textId="77777777" w:rsidR="0062530C" w:rsidRDefault="00000000">
            <w:pPr>
              <w:spacing w:after="40" w:line="240" w:lineRule="auto"/>
              <w:ind w:firstLine="0"/>
              <w:jc w:val="left"/>
            </w:pPr>
            <w:r>
              <w:rPr>
                <w:b/>
                <w:sz w:val="20"/>
              </w:rPr>
              <w:t>Evidencia</w:t>
            </w:r>
          </w:p>
        </w:tc>
      </w:tr>
      <w:tr w:rsidR="0062530C" w:rsidRPr="0052263D" w14:paraId="6C76E63F" w14:textId="77777777">
        <w:trPr>
          <w:cantSplit/>
        </w:trPr>
        <w:tc>
          <w:tcPr>
            <w:tcW w:w="3655" w:type="dxa"/>
          </w:tcPr>
          <w:p w14:paraId="305B9FBE" w14:textId="77777777" w:rsidR="0062530C" w:rsidRPr="0052263D" w:rsidRDefault="00000000">
            <w:pPr>
              <w:spacing w:after="40" w:line="240" w:lineRule="auto"/>
              <w:ind w:firstLine="0"/>
              <w:jc w:val="left"/>
              <w:rPr>
                <w:lang w:val="es-GT"/>
              </w:rPr>
            </w:pPr>
            <w:r w:rsidRPr="0052263D">
              <w:rPr>
                <w:sz w:val="20"/>
                <w:lang w:val="es-GT"/>
              </w:rPr>
              <w:t>Satisface los criterios de aceptación en los tres clientes soportados</w:t>
            </w:r>
          </w:p>
        </w:tc>
        <w:tc>
          <w:tcPr>
            <w:tcW w:w="972" w:type="dxa"/>
          </w:tcPr>
          <w:p w14:paraId="460C0AFF"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570EC3B5" w14:textId="77777777" w:rsidR="0062530C" w:rsidRPr="0052263D" w:rsidRDefault="00000000">
            <w:pPr>
              <w:spacing w:after="40" w:line="240" w:lineRule="auto"/>
              <w:ind w:firstLine="0"/>
              <w:jc w:val="left"/>
              <w:rPr>
                <w:lang w:val="es-GT"/>
              </w:rPr>
            </w:pPr>
            <w:r w:rsidRPr="0052263D">
              <w:rPr>
                <w:sz w:val="20"/>
                <w:lang w:val="es-GT"/>
              </w:rPr>
              <w:t>Compilaciones verificadas en Windows, Android y Web para cada bloque de tareas.</w:t>
            </w:r>
          </w:p>
        </w:tc>
      </w:tr>
      <w:tr w:rsidR="0062530C" w:rsidRPr="0052263D" w14:paraId="041B4E53" w14:textId="77777777">
        <w:trPr>
          <w:cantSplit/>
        </w:trPr>
        <w:tc>
          <w:tcPr>
            <w:tcW w:w="3655" w:type="dxa"/>
          </w:tcPr>
          <w:p w14:paraId="286BE384" w14:textId="77777777" w:rsidR="0062530C" w:rsidRPr="0052263D" w:rsidRDefault="00000000">
            <w:pPr>
              <w:spacing w:after="40" w:line="240" w:lineRule="auto"/>
              <w:ind w:firstLine="0"/>
              <w:jc w:val="left"/>
              <w:rPr>
                <w:lang w:val="es-GT"/>
              </w:rPr>
            </w:pPr>
            <w:r w:rsidRPr="0052263D">
              <w:rPr>
                <w:sz w:val="20"/>
                <w:lang w:val="es-GT"/>
              </w:rPr>
              <w:t>Respeta la separación de capas de la arquitectura limpia</w:t>
            </w:r>
          </w:p>
        </w:tc>
        <w:tc>
          <w:tcPr>
            <w:tcW w:w="972" w:type="dxa"/>
          </w:tcPr>
          <w:p w14:paraId="4E0416B2"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0DE7790B" w14:textId="77777777" w:rsidR="0062530C" w:rsidRPr="0052263D" w:rsidRDefault="00000000">
            <w:pPr>
              <w:spacing w:after="40" w:line="240" w:lineRule="auto"/>
              <w:ind w:firstLine="0"/>
              <w:jc w:val="left"/>
              <w:rPr>
                <w:lang w:val="es-GT"/>
              </w:rPr>
            </w:pPr>
            <w:r w:rsidRPr="0052263D">
              <w:rPr>
                <w:sz w:val="20"/>
                <w:lang w:val="es-GT"/>
              </w:rPr>
              <w:t>Las entidades del dominio permanecen en Dart puro; los servicios nuevos se ubicaron en la capa de datos.</w:t>
            </w:r>
          </w:p>
        </w:tc>
      </w:tr>
      <w:tr w:rsidR="0062530C" w:rsidRPr="0052263D" w14:paraId="4D905FBF" w14:textId="77777777">
        <w:trPr>
          <w:cantSplit/>
        </w:trPr>
        <w:tc>
          <w:tcPr>
            <w:tcW w:w="3655" w:type="dxa"/>
          </w:tcPr>
          <w:p w14:paraId="269889E4" w14:textId="77777777" w:rsidR="0062530C" w:rsidRPr="0052263D" w:rsidRDefault="00000000">
            <w:pPr>
              <w:spacing w:after="40" w:line="240" w:lineRule="auto"/>
              <w:ind w:firstLine="0"/>
              <w:jc w:val="left"/>
              <w:rPr>
                <w:lang w:val="es-GT"/>
              </w:rPr>
            </w:pPr>
            <w:r w:rsidRPr="0052263D">
              <w:rPr>
                <w:sz w:val="20"/>
                <w:lang w:val="es-GT"/>
              </w:rPr>
              <w:t>La suite de pruebas automáticas permanece en verde</w:t>
            </w:r>
          </w:p>
        </w:tc>
        <w:tc>
          <w:tcPr>
            <w:tcW w:w="972" w:type="dxa"/>
          </w:tcPr>
          <w:p w14:paraId="44EEAB19"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1326AB90" w14:textId="77777777" w:rsidR="0062530C" w:rsidRPr="0052263D" w:rsidRDefault="00000000">
            <w:pPr>
              <w:spacing w:after="40" w:line="240" w:lineRule="auto"/>
              <w:ind w:firstLine="0"/>
              <w:jc w:val="left"/>
              <w:rPr>
                <w:lang w:val="es-GT"/>
              </w:rPr>
            </w:pPr>
            <w:r w:rsidRPr="0052263D">
              <w:rPr>
                <w:sz w:val="20"/>
                <w:lang w:val="es-GT"/>
              </w:rPr>
              <w:t>De 21 pruebas al abrir el sprint a 31 al cerrarlo, sin regresiones.</w:t>
            </w:r>
          </w:p>
        </w:tc>
      </w:tr>
      <w:tr w:rsidR="0062530C" w:rsidRPr="0052263D" w14:paraId="4BC46B13" w14:textId="77777777">
        <w:trPr>
          <w:cantSplit/>
        </w:trPr>
        <w:tc>
          <w:tcPr>
            <w:tcW w:w="3655" w:type="dxa"/>
          </w:tcPr>
          <w:p w14:paraId="36B5F136" w14:textId="77777777" w:rsidR="0062530C" w:rsidRPr="0052263D" w:rsidRDefault="00000000">
            <w:pPr>
              <w:spacing w:after="40" w:line="240" w:lineRule="auto"/>
              <w:ind w:firstLine="0"/>
              <w:jc w:val="left"/>
              <w:rPr>
                <w:lang w:val="es-GT"/>
              </w:rPr>
            </w:pPr>
            <w:r w:rsidRPr="0052263D">
              <w:rPr>
                <w:sz w:val="20"/>
                <w:lang w:val="es-GT"/>
              </w:rPr>
              <w:t>El análisis estático no introduce advertencias nuevas</w:t>
            </w:r>
          </w:p>
        </w:tc>
        <w:tc>
          <w:tcPr>
            <w:tcW w:w="972" w:type="dxa"/>
          </w:tcPr>
          <w:p w14:paraId="7CF381C0"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24C59A7D" w14:textId="77777777" w:rsidR="0062530C" w:rsidRPr="0052263D" w:rsidRDefault="00000000">
            <w:pPr>
              <w:spacing w:after="40" w:line="240" w:lineRule="auto"/>
              <w:ind w:firstLine="0"/>
              <w:jc w:val="left"/>
              <w:rPr>
                <w:lang w:val="es-GT"/>
              </w:rPr>
            </w:pPr>
            <w:r w:rsidRPr="0052263D">
              <w:rPr>
                <w:sz w:val="20"/>
                <w:lang w:val="es-GT"/>
              </w:rPr>
              <w:t>Cero advertencias nuevas. Persisten 49 advertencias preexistentes, declaradas y diferidas.</w:t>
            </w:r>
          </w:p>
        </w:tc>
      </w:tr>
      <w:tr w:rsidR="0062530C" w:rsidRPr="0052263D" w14:paraId="59F52734" w14:textId="77777777">
        <w:trPr>
          <w:cantSplit/>
        </w:trPr>
        <w:tc>
          <w:tcPr>
            <w:tcW w:w="3655" w:type="dxa"/>
          </w:tcPr>
          <w:p w14:paraId="494CA48C" w14:textId="77777777" w:rsidR="0062530C" w:rsidRPr="0052263D" w:rsidRDefault="00000000">
            <w:pPr>
              <w:spacing w:after="40" w:line="240" w:lineRule="auto"/>
              <w:ind w:firstLine="0"/>
              <w:jc w:val="left"/>
              <w:rPr>
                <w:lang w:val="es-GT"/>
              </w:rPr>
            </w:pPr>
            <w:r w:rsidRPr="0052263D">
              <w:rPr>
                <w:sz w:val="20"/>
                <w:lang w:val="es-GT"/>
              </w:rPr>
              <w:lastRenderedPageBreak/>
              <w:t>Verificada contra un archivo BAPLIE real, no solo con datos sintéticos</w:t>
            </w:r>
          </w:p>
        </w:tc>
        <w:tc>
          <w:tcPr>
            <w:tcW w:w="972" w:type="dxa"/>
          </w:tcPr>
          <w:p w14:paraId="1C51773D"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7C58139B" w14:textId="77777777" w:rsidR="0062530C" w:rsidRPr="0052263D" w:rsidRDefault="00000000">
            <w:pPr>
              <w:spacing w:after="40" w:line="240" w:lineRule="auto"/>
              <w:ind w:firstLine="0"/>
              <w:jc w:val="left"/>
              <w:rPr>
                <w:lang w:val="es-GT"/>
              </w:rPr>
            </w:pPr>
            <w:r w:rsidRPr="0052263D">
              <w:rPr>
                <w:sz w:val="20"/>
                <w:lang w:val="es-GT"/>
              </w:rPr>
              <w:t>Validación con CORPUS_A01.edi: 977 contenedores en 27 bahías.</w:t>
            </w:r>
          </w:p>
        </w:tc>
      </w:tr>
      <w:tr w:rsidR="0062530C" w:rsidRPr="0052263D" w14:paraId="66DC9FE4" w14:textId="77777777">
        <w:trPr>
          <w:cantSplit/>
        </w:trPr>
        <w:tc>
          <w:tcPr>
            <w:tcW w:w="3655" w:type="dxa"/>
          </w:tcPr>
          <w:p w14:paraId="2CEDE682" w14:textId="77777777" w:rsidR="0062530C" w:rsidRPr="0052263D" w:rsidRDefault="00000000">
            <w:pPr>
              <w:spacing w:after="40" w:line="240" w:lineRule="auto"/>
              <w:ind w:firstLine="0"/>
              <w:jc w:val="left"/>
              <w:rPr>
                <w:lang w:val="es-GT"/>
              </w:rPr>
            </w:pPr>
            <w:r w:rsidRPr="0052263D">
              <w:rPr>
                <w:sz w:val="20"/>
                <w:lang w:val="es-GT"/>
              </w:rPr>
              <w:t>Confirmación descriptiva que referencia el requerimiento</w:t>
            </w:r>
          </w:p>
        </w:tc>
        <w:tc>
          <w:tcPr>
            <w:tcW w:w="972" w:type="dxa"/>
          </w:tcPr>
          <w:p w14:paraId="3DB0E34A" w14:textId="77777777" w:rsidR="0062530C" w:rsidRDefault="00000000">
            <w:pPr>
              <w:spacing w:after="40" w:line="240" w:lineRule="auto"/>
              <w:ind w:firstLine="0"/>
              <w:jc w:val="left"/>
            </w:pPr>
            <w:proofErr w:type="spellStart"/>
            <w:r>
              <w:rPr>
                <w:b/>
                <w:sz w:val="20"/>
              </w:rPr>
              <w:t>Sí</w:t>
            </w:r>
            <w:proofErr w:type="spellEnd"/>
          </w:p>
        </w:tc>
        <w:tc>
          <w:tcPr>
            <w:tcW w:w="3254" w:type="dxa"/>
          </w:tcPr>
          <w:p w14:paraId="460C7476" w14:textId="77777777" w:rsidR="0062530C" w:rsidRPr="0052263D" w:rsidRDefault="00000000">
            <w:pPr>
              <w:spacing w:after="40" w:line="240" w:lineRule="auto"/>
              <w:ind w:firstLine="0"/>
              <w:jc w:val="left"/>
              <w:rPr>
                <w:lang w:val="es-GT"/>
              </w:rPr>
            </w:pPr>
            <w:r w:rsidRPr="0052263D">
              <w:rPr>
                <w:sz w:val="20"/>
                <w:lang w:val="es-GT"/>
              </w:rPr>
              <w:t>Las 7 confirmaciones citan su requerimiento en el mensaje.</w:t>
            </w:r>
          </w:p>
        </w:tc>
      </w:tr>
    </w:tbl>
    <w:p w14:paraId="38EEE38B"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la verificación ejecutada al cierre de cada bloque de tareas.</w:t>
      </w:r>
    </w:p>
    <w:p w14:paraId="3F9C0CAF" w14:textId="77777777" w:rsidR="0062530C" w:rsidRDefault="00000000">
      <w:pPr>
        <w:spacing w:after="880"/>
        <w:ind w:left="850"/>
      </w:pPr>
      <w:r w:rsidRPr="0052263D">
        <w:rPr>
          <w:lang w:val="es-GT"/>
        </w:rPr>
        <w:t xml:space="preserve">Sobre la dependencia añadida conviene una nota. Durante RF‑025 se evaluó la incorporación de un segundo paquete para habilitar la hoja de compartir del sistema Android. Se descartó: el paquete ya presente en el proyecto resolvía el guardado en las tres plataformas, y el candidato exigía una versión del lenguaje incompatible con la del proyecto además de introducir código nativo que habría obligado a repetir la verificación de las tres compilaciones. </w:t>
      </w:r>
      <w:r>
        <w:t xml:space="preserve">El </w:t>
      </w:r>
      <w:proofErr w:type="spellStart"/>
      <w:r>
        <w:t>incremento</w:t>
      </w:r>
      <w:proofErr w:type="spellEnd"/>
      <w:r>
        <w:t xml:space="preserve"> se </w:t>
      </w:r>
      <w:proofErr w:type="spellStart"/>
      <w:r>
        <w:t>completó</w:t>
      </w:r>
      <w:proofErr w:type="spellEnd"/>
      <w:r>
        <w:t xml:space="preserve"> con una sola dependencia añadida.</w:t>
      </w:r>
    </w:p>
    <w:p w14:paraId="609F7076" w14:textId="77777777" w:rsidR="0062530C" w:rsidRDefault="00000000">
      <w:pPr>
        <w:pStyle w:val="Ttulo2"/>
        <w:spacing w:before="0" w:after="760"/>
      </w:pPr>
      <w:bookmarkStart w:id="12" w:name="_Toc238596191"/>
      <w:r>
        <w:rPr>
          <w:rFonts w:ascii="Arial" w:hAnsi="Arial"/>
        </w:rPr>
        <w:t>Seguridad: hallazgos de la evaluación</w:t>
      </w:r>
      <w:bookmarkEnd w:id="12"/>
    </w:p>
    <w:p w14:paraId="5FAA455E" w14:textId="77777777" w:rsidR="0062530C" w:rsidRPr="0052263D" w:rsidRDefault="00000000">
      <w:pPr>
        <w:spacing w:after="880"/>
        <w:ind w:left="850"/>
        <w:rPr>
          <w:lang w:val="es-GT"/>
        </w:rPr>
      </w:pPr>
      <w:r w:rsidRPr="0052263D">
        <w:rPr>
          <w:lang w:val="es-GT"/>
        </w:rPr>
        <w:t>La evaluación identificó 7 hallazgos, de los cuales 3 corresponden a severidad crítica o alta. Se presentan ordenados por severidad descendente, con su correspondencia en ambos catálogos y el tratamiento asignado.</w:t>
      </w:r>
    </w:p>
    <w:p w14:paraId="22341392" w14:textId="77777777" w:rsidR="0062530C" w:rsidRPr="0052263D" w:rsidRDefault="00000000">
      <w:pPr>
        <w:pStyle w:val="Descripcin"/>
        <w:ind w:left="850"/>
        <w:rPr>
          <w:lang w:val="es-GT"/>
        </w:rPr>
      </w:pPr>
      <w:r w:rsidRPr="0052263D">
        <w:rPr>
          <w:b/>
          <w:lang w:val="es-GT"/>
        </w:rPr>
        <w:lastRenderedPageBreak/>
        <w:t>Tabla 55.</w:t>
      </w:r>
      <w:r w:rsidRPr="0052263D">
        <w:rPr>
          <w:b/>
          <w:lang w:val="es-GT"/>
        </w:rPr>
        <w:br/>
      </w:r>
      <w:r w:rsidRPr="0052263D">
        <w:rPr>
          <w:i/>
          <w:lang w:val="es-GT"/>
        </w:rPr>
        <w:t>Hallazgos de la evaluación de seguridad de línea base</w:t>
      </w:r>
    </w:p>
    <w:tbl>
      <w:tblPr>
        <w:tblStyle w:val="Tablaconcuadrcula"/>
        <w:tblW w:w="7881" w:type="dxa"/>
        <w:tblInd w:w="958" w:type="dxa"/>
        <w:tblLayout w:type="fixed"/>
        <w:tblLook w:val="04A0" w:firstRow="1" w:lastRow="0" w:firstColumn="1" w:lastColumn="0" w:noHBand="0" w:noVBand="1"/>
      </w:tblPr>
      <w:tblGrid>
        <w:gridCol w:w="728"/>
        <w:gridCol w:w="2167"/>
        <w:gridCol w:w="1338"/>
        <w:gridCol w:w="1094"/>
        <w:gridCol w:w="972"/>
        <w:gridCol w:w="1582"/>
      </w:tblGrid>
      <w:tr w:rsidR="0062530C" w14:paraId="70E9A64D" w14:textId="77777777">
        <w:trPr>
          <w:cantSplit/>
          <w:tblHeader/>
        </w:trPr>
        <w:tc>
          <w:tcPr>
            <w:tcW w:w="728" w:type="dxa"/>
            <w:shd w:val="clear" w:color="auto" w:fill="DCE6F1"/>
          </w:tcPr>
          <w:p w14:paraId="42DF9B82" w14:textId="77777777" w:rsidR="0062530C" w:rsidRDefault="00000000">
            <w:pPr>
              <w:spacing w:after="40" w:line="240" w:lineRule="auto"/>
              <w:ind w:firstLine="0"/>
              <w:jc w:val="left"/>
            </w:pPr>
            <w:r>
              <w:rPr>
                <w:b/>
                <w:sz w:val="20"/>
              </w:rPr>
              <w:t>#</w:t>
            </w:r>
          </w:p>
        </w:tc>
        <w:tc>
          <w:tcPr>
            <w:tcW w:w="2167" w:type="dxa"/>
            <w:shd w:val="clear" w:color="auto" w:fill="DCE6F1"/>
          </w:tcPr>
          <w:p w14:paraId="175DB168" w14:textId="77777777" w:rsidR="0062530C" w:rsidRDefault="00000000">
            <w:pPr>
              <w:spacing w:after="40" w:line="240" w:lineRule="auto"/>
              <w:ind w:firstLine="0"/>
              <w:jc w:val="left"/>
            </w:pPr>
            <w:r>
              <w:rPr>
                <w:b/>
                <w:sz w:val="20"/>
              </w:rPr>
              <w:t>Hallazgo</w:t>
            </w:r>
          </w:p>
        </w:tc>
        <w:tc>
          <w:tcPr>
            <w:tcW w:w="1338" w:type="dxa"/>
            <w:shd w:val="clear" w:color="auto" w:fill="DCE6F1"/>
          </w:tcPr>
          <w:p w14:paraId="006B9AD5" w14:textId="77777777" w:rsidR="0062530C" w:rsidRDefault="00000000">
            <w:pPr>
              <w:spacing w:after="40" w:line="240" w:lineRule="auto"/>
              <w:ind w:firstLine="0"/>
              <w:jc w:val="left"/>
            </w:pPr>
            <w:r>
              <w:rPr>
                <w:b/>
                <w:sz w:val="20"/>
              </w:rPr>
              <w:t>Severidad</w:t>
            </w:r>
          </w:p>
        </w:tc>
        <w:tc>
          <w:tcPr>
            <w:tcW w:w="1094" w:type="dxa"/>
            <w:shd w:val="clear" w:color="auto" w:fill="DCE6F1"/>
          </w:tcPr>
          <w:p w14:paraId="3B1F8BC3" w14:textId="77777777" w:rsidR="0062530C" w:rsidRDefault="00000000">
            <w:pPr>
              <w:spacing w:after="40" w:line="240" w:lineRule="auto"/>
              <w:ind w:firstLine="0"/>
              <w:jc w:val="left"/>
            </w:pPr>
            <w:r>
              <w:rPr>
                <w:b/>
                <w:sz w:val="20"/>
              </w:rPr>
              <w:t>Top 10:2025</w:t>
            </w:r>
          </w:p>
        </w:tc>
        <w:tc>
          <w:tcPr>
            <w:tcW w:w="972" w:type="dxa"/>
            <w:shd w:val="clear" w:color="auto" w:fill="DCE6F1"/>
          </w:tcPr>
          <w:p w14:paraId="44417C07" w14:textId="77777777" w:rsidR="0062530C" w:rsidRDefault="00000000">
            <w:pPr>
              <w:spacing w:after="40" w:line="240" w:lineRule="auto"/>
              <w:ind w:firstLine="0"/>
              <w:jc w:val="left"/>
            </w:pPr>
            <w:r>
              <w:rPr>
                <w:b/>
                <w:sz w:val="20"/>
              </w:rPr>
              <w:t>Mobile 2024</w:t>
            </w:r>
          </w:p>
        </w:tc>
        <w:tc>
          <w:tcPr>
            <w:tcW w:w="1582" w:type="dxa"/>
            <w:shd w:val="clear" w:color="auto" w:fill="DCE6F1"/>
          </w:tcPr>
          <w:p w14:paraId="1F3FE2B9" w14:textId="77777777" w:rsidR="0062530C" w:rsidRDefault="00000000">
            <w:pPr>
              <w:spacing w:after="40" w:line="240" w:lineRule="auto"/>
              <w:ind w:firstLine="0"/>
              <w:jc w:val="left"/>
            </w:pPr>
            <w:r>
              <w:rPr>
                <w:b/>
                <w:sz w:val="20"/>
              </w:rPr>
              <w:t>Tratamiento</w:t>
            </w:r>
          </w:p>
        </w:tc>
      </w:tr>
      <w:tr w:rsidR="0062530C" w:rsidRPr="0052263D" w14:paraId="47FF4850" w14:textId="77777777">
        <w:trPr>
          <w:cantSplit/>
        </w:trPr>
        <w:tc>
          <w:tcPr>
            <w:tcW w:w="728" w:type="dxa"/>
          </w:tcPr>
          <w:p w14:paraId="4E9DC2AC" w14:textId="77777777" w:rsidR="0062530C" w:rsidRDefault="00000000">
            <w:pPr>
              <w:spacing w:after="40" w:line="240" w:lineRule="auto"/>
              <w:ind w:firstLine="0"/>
              <w:jc w:val="left"/>
            </w:pPr>
            <w:r>
              <w:rPr>
                <w:b/>
                <w:sz w:val="20"/>
              </w:rPr>
              <w:t>H‑01</w:t>
            </w:r>
          </w:p>
        </w:tc>
        <w:tc>
          <w:tcPr>
            <w:tcW w:w="2167" w:type="dxa"/>
          </w:tcPr>
          <w:p w14:paraId="15420D24" w14:textId="77777777" w:rsidR="0062530C" w:rsidRPr="0052263D" w:rsidRDefault="00000000">
            <w:pPr>
              <w:spacing w:after="40" w:line="240" w:lineRule="auto"/>
              <w:ind w:firstLine="0"/>
              <w:jc w:val="left"/>
              <w:rPr>
                <w:lang w:val="es-GT"/>
              </w:rPr>
            </w:pPr>
            <w:r w:rsidRPr="0052263D">
              <w:rPr>
                <w:sz w:val="20"/>
                <w:lang w:val="es-GT"/>
              </w:rPr>
              <w:t>Sin reglas de autorización bajo control de versiones</w:t>
            </w:r>
          </w:p>
        </w:tc>
        <w:tc>
          <w:tcPr>
            <w:tcW w:w="1338" w:type="dxa"/>
          </w:tcPr>
          <w:p w14:paraId="21FECA96" w14:textId="77777777" w:rsidR="0062530C" w:rsidRDefault="00000000">
            <w:pPr>
              <w:spacing w:after="40" w:line="240" w:lineRule="auto"/>
              <w:ind w:firstLine="0"/>
              <w:jc w:val="left"/>
            </w:pPr>
            <w:proofErr w:type="spellStart"/>
            <w:r>
              <w:rPr>
                <w:b/>
                <w:sz w:val="20"/>
              </w:rPr>
              <w:t>Crítica</w:t>
            </w:r>
            <w:proofErr w:type="spellEnd"/>
          </w:p>
        </w:tc>
        <w:tc>
          <w:tcPr>
            <w:tcW w:w="1094" w:type="dxa"/>
          </w:tcPr>
          <w:p w14:paraId="46AEB249" w14:textId="77777777" w:rsidR="0062530C" w:rsidRDefault="00000000">
            <w:pPr>
              <w:spacing w:after="40" w:line="240" w:lineRule="auto"/>
              <w:ind w:firstLine="0"/>
              <w:jc w:val="left"/>
            </w:pPr>
            <w:r>
              <w:rPr>
                <w:sz w:val="20"/>
              </w:rPr>
              <w:t>A01:2025</w:t>
            </w:r>
          </w:p>
        </w:tc>
        <w:tc>
          <w:tcPr>
            <w:tcW w:w="972" w:type="dxa"/>
          </w:tcPr>
          <w:p w14:paraId="36FA7389" w14:textId="77777777" w:rsidR="0062530C" w:rsidRDefault="00000000">
            <w:pPr>
              <w:spacing w:after="40" w:line="240" w:lineRule="auto"/>
              <w:ind w:firstLine="0"/>
              <w:jc w:val="left"/>
            </w:pPr>
            <w:r>
              <w:rPr>
                <w:sz w:val="20"/>
              </w:rPr>
              <w:t>M3</w:t>
            </w:r>
          </w:p>
        </w:tc>
        <w:tc>
          <w:tcPr>
            <w:tcW w:w="1582" w:type="dxa"/>
          </w:tcPr>
          <w:p w14:paraId="412F2084" w14:textId="77777777" w:rsidR="0062530C" w:rsidRPr="0052263D" w:rsidRDefault="00000000">
            <w:pPr>
              <w:spacing w:after="40" w:line="240" w:lineRule="auto"/>
              <w:ind w:firstLine="0"/>
              <w:jc w:val="left"/>
              <w:rPr>
                <w:lang w:val="es-GT"/>
              </w:rPr>
            </w:pPr>
            <w:r w:rsidRPr="0052263D">
              <w:rPr>
                <w:sz w:val="20"/>
                <w:lang w:val="es-GT"/>
              </w:rPr>
              <w:t>Resuelto · publicado y verificado 25‑ago</w:t>
            </w:r>
          </w:p>
        </w:tc>
      </w:tr>
      <w:tr w:rsidR="0062530C" w14:paraId="7202135E" w14:textId="77777777">
        <w:trPr>
          <w:cantSplit/>
        </w:trPr>
        <w:tc>
          <w:tcPr>
            <w:tcW w:w="728" w:type="dxa"/>
          </w:tcPr>
          <w:p w14:paraId="2785EF2B" w14:textId="77777777" w:rsidR="0062530C" w:rsidRDefault="00000000">
            <w:pPr>
              <w:spacing w:after="40" w:line="240" w:lineRule="auto"/>
              <w:ind w:firstLine="0"/>
              <w:jc w:val="left"/>
            </w:pPr>
            <w:r>
              <w:rPr>
                <w:b/>
                <w:sz w:val="20"/>
              </w:rPr>
              <w:t>H‑02</w:t>
            </w:r>
          </w:p>
        </w:tc>
        <w:tc>
          <w:tcPr>
            <w:tcW w:w="2167" w:type="dxa"/>
          </w:tcPr>
          <w:p w14:paraId="583510BF" w14:textId="77777777" w:rsidR="0062530C" w:rsidRPr="0052263D" w:rsidRDefault="00000000">
            <w:pPr>
              <w:spacing w:after="40" w:line="240" w:lineRule="auto"/>
              <w:ind w:firstLine="0"/>
              <w:jc w:val="left"/>
              <w:rPr>
                <w:lang w:val="es-GT"/>
              </w:rPr>
            </w:pPr>
            <w:r w:rsidRPr="0052263D">
              <w:rPr>
                <w:sz w:val="20"/>
                <w:lang w:val="es-GT"/>
              </w:rPr>
              <w:t>Sin autenticación; creación y actualización anónimas</w:t>
            </w:r>
          </w:p>
        </w:tc>
        <w:tc>
          <w:tcPr>
            <w:tcW w:w="1338" w:type="dxa"/>
          </w:tcPr>
          <w:p w14:paraId="06D05E36" w14:textId="77777777" w:rsidR="0062530C" w:rsidRDefault="00000000">
            <w:pPr>
              <w:spacing w:after="40" w:line="240" w:lineRule="auto"/>
              <w:ind w:firstLine="0"/>
              <w:jc w:val="left"/>
            </w:pPr>
            <w:r>
              <w:rPr>
                <w:b/>
                <w:sz w:val="20"/>
              </w:rPr>
              <w:t>Alta</w:t>
            </w:r>
          </w:p>
        </w:tc>
        <w:tc>
          <w:tcPr>
            <w:tcW w:w="1094" w:type="dxa"/>
          </w:tcPr>
          <w:p w14:paraId="02BAE389" w14:textId="77777777" w:rsidR="0062530C" w:rsidRDefault="00000000">
            <w:pPr>
              <w:spacing w:after="40" w:line="240" w:lineRule="auto"/>
              <w:ind w:firstLine="0"/>
              <w:jc w:val="left"/>
            </w:pPr>
            <w:r>
              <w:rPr>
                <w:sz w:val="20"/>
              </w:rPr>
              <w:t>A01, A07</w:t>
            </w:r>
          </w:p>
        </w:tc>
        <w:tc>
          <w:tcPr>
            <w:tcW w:w="972" w:type="dxa"/>
          </w:tcPr>
          <w:p w14:paraId="56B7AECC" w14:textId="77777777" w:rsidR="0062530C" w:rsidRDefault="00000000">
            <w:pPr>
              <w:spacing w:after="40" w:line="240" w:lineRule="auto"/>
              <w:ind w:firstLine="0"/>
              <w:jc w:val="left"/>
            </w:pPr>
            <w:r>
              <w:rPr>
                <w:sz w:val="20"/>
              </w:rPr>
              <w:t>M3</w:t>
            </w:r>
          </w:p>
        </w:tc>
        <w:tc>
          <w:tcPr>
            <w:tcW w:w="1582" w:type="dxa"/>
          </w:tcPr>
          <w:p w14:paraId="5FB9B282" w14:textId="77777777" w:rsidR="0062530C" w:rsidRDefault="00000000">
            <w:pPr>
              <w:spacing w:after="40" w:line="240" w:lineRule="auto"/>
              <w:ind w:firstLine="0"/>
              <w:jc w:val="left"/>
            </w:pPr>
            <w:r>
              <w:rPr>
                <w:sz w:val="20"/>
              </w:rPr>
              <w:t>Acotado; resolución en TC‑03</w:t>
            </w:r>
          </w:p>
        </w:tc>
      </w:tr>
      <w:tr w:rsidR="0062530C" w:rsidRPr="0052263D" w14:paraId="5154699C" w14:textId="77777777">
        <w:trPr>
          <w:cantSplit/>
        </w:trPr>
        <w:tc>
          <w:tcPr>
            <w:tcW w:w="728" w:type="dxa"/>
          </w:tcPr>
          <w:p w14:paraId="54ADFDCD" w14:textId="77777777" w:rsidR="0062530C" w:rsidRDefault="00000000">
            <w:pPr>
              <w:spacing w:after="40" w:line="240" w:lineRule="auto"/>
              <w:ind w:firstLine="0"/>
              <w:jc w:val="left"/>
            </w:pPr>
            <w:r>
              <w:rPr>
                <w:b/>
                <w:sz w:val="20"/>
              </w:rPr>
              <w:t>H‑03</w:t>
            </w:r>
          </w:p>
        </w:tc>
        <w:tc>
          <w:tcPr>
            <w:tcW w:w="2167" w:type="dxa"/>
          </w:tcPr>
          <w:p w14:paraId="31EE76AB" w14:textId="77777777" w:rsidR="0062530C" w:rsidRPr="0052263D" w:rsidRDefault="00000000">
            <w:pPr>
              <w:spacing w:after="40" w:line="240" w:lineRule="auto"/>
              <w:ind w:firstLine="0"/>
              <w:jc w:val="left"/>
              <w:rPr>
                <w:lang w:val="es-GT"/>
              </w:rPr>
            </w:pPr>
            <w:r w:rsidRPr="0052263D">
              <w:rPr>
                <w:sz w:val="20"/>
                <w:lang w:val="es-GT"/>
              </w:rPr>
              <w:t>Reglas de prueba EXPIRADAS el 17‑ago: acceso denegado durante ocho días</w:t>
            </w:r>
          </w:p>
        </w:tc>
        <w:tc>
          <w:tcPr>
            <w:tcW w:w="1338" w:type="dxa"/>
          </w:tcPr>
          <w:p w14:paraId="244B45C1" w14:textId="77777777" w:rsidR="0062530C" w:rsidRDefault="00000000">
            <w:pPr>
              <w:spacing w:after="40" w:line="240" w:lineRule="auto"/>
              <w:ind w:firstLine="0"/>
              <w:jc w:val="left"/>
            </w:pPr>
            <w:proofErr w:type="spellStart"/>
            <w:r>
              <w:rPr>
                <w:b/>
                <w:sz w:val="20"/>
              </w:rPr>
              <w:t>Crítica</w:t>
            </w:r>
            <w:proofErr w:type="spellEnd"/>
          </w:p>
        </w:tc>
        <w:tc>
          <w:tcPr>
            <w:tcW w:w="1094" w:type="dxa"/>
          </w:tcPr>
          <w:p w14:paraId="76BFC976" w14:textId="77777777" w:rsidR="0062530C" w:rsidRDefault="00000000">
            <w:pPr>
              <w:spacing w:after="40" w:line="240" w:lineRule="auto"/>
              <w:ind w:firstLine="0"/>
              <w:jc w:val="left"/>
            </w:pPr>
            <w:r>
              <w:rPr>
                <w:sz w:val="20"/>
              </w:rPr>
              <w:t>A02:2025</w:t>
            </w:r>
          </w:p>
        </w:tc>
        <w:tc>
          <w:tcPr>
            <w:tcW w:w="972" w:type="dxa"/>
          </w:tcPr>
          <w:p w14:paraId="36A0B798" w14:textId="77777777" w:rsidR="0062530C" w:rsidRDefault="00000000">
            <w:pPr>
              <w:spacing w:after="40" w:line="240" w:lineRule="auto"/>
              <w:ind w:firstLine="0"/>
              <w:jc w:val="left"/>
            </w:pPr>
            <w:r>
              <w:rPr>
                <w:sz w:val="20"/>
              </w:rPr>
              <w:t>M8</w:t>
            </w:r>
          </w:p>
        </w:tc>
        <w:tc>
          <w:tcPr>
            <w:tcW w:w="1582" w:type="dxa"/>
          </w:tcPr>
          <w:p w14:paraId="4EB00248" w14:textId="77777777" w:rsidR="0062530C" w:rsidRPr="0052263D" w:rsidRDefault="00000000">
            <w:pPr>
              <w:spacing w:after="40" w:line="240" w:lineRule="auto"/>
              <w:ind w:firstLine="0"/>
              <w:jc w:val="left"/>
              <w:rPr>
                <w:lang w:val="es-GT"/>
              </w:rPr>
            </w:pPr>
            <w:r w:rsidRPr="0052263D">
              <w:rPr>
                <w:sz w:val="20"/>
                <w:lang w:val="es-GT"/>
              </w:rPr>
              <w:t>Resuelto · reglas sin expiración, 25‑ago</w:t>
            </w:r>
          </w:p>
        </w:tc>
      </w:tr>
      <w:tr w:rsidR="0062530C" w14:paraId="57DB4767" w14:textId="77777777">
        <w:trPr>
          <w:cantSplit/>
        </w:trPr>
        <w:tc>
          <w:tcPr>
            <w:tcW w:w="728" w:type="dxa"/>
          </w:tcPr>
          <w:p w14:paraId="2E645D44" w14:textId="77777777" w:rsidR="0062530C" w:rsidRDefault="00000000">
            <w:pPr>
              <w:spacing w:after="40" w:line="240" w:lineRule="auto"/>
              <w:ind w:firstLine="0"/>
              <w:jc w:val="left"/>
            </w:pPr>
            <w:r>
              <w:rPr>
                <w:b/>
                <w:sz w:val="20"/>
              </w:rPr>
              <w:t>H‑04</w:t>
            </w:r>
          </w:p>
        </w:tc>
        <w:tc>
          <w:tcPr>
            <w:tcW w:w="2167" w:type="dxa"/>
          </w:tcPr>
          <w:p w14:paraId="5B5ABA24" w14:textId="77777777" w:rsidR="0062530C" w:rsidRPr="0052263D" w:rsidRDefault="00000000">
            <w:pPr>
              <w:spacing w:after="40" w:line="240" w:lineRule="auto"/>
              <w:ind w:firstLine="0"/>
              <w:jc w:val="left"/>
              <w:rPr>
                <w:lang w:val="es-GT"/>
              </w:rPr>
            </w:pPr>
            <w:r w:rsidRPr="0052263D">
              <w:rPr>
                <w:sz w:val="20"/>
                <w:lang w:val="es-GT"/>
              </w:rPr>
              <w:t xml:space="preserve">Credenciales de </w:t>
            </w:r>
            <w:proofErr w:type="spellStart"/>
            <w:r w:rsidRPr="0052263D">
              <w:rPr>
                <w:sz w:val="20"/>
                <w:lang w:val="es-GT"/>
              </w:rPr>
              <w:t>Firebase</w:t>
            </w:r>
            <w:proofErr w:type="spellEnd"/>
            <w:r w:rsidRPr="0052263D">
              <w:rPr>
                <w:sz w:val="20"/>
                <w:lang w:val="es-GT"/>
              </w:rPr>
              <w:t xml:space="preserve"> escritas en duro en el código fuente</w:t>
            </w:r>
          </w:p>
        </w:tc>
        <w:tc>
          <w:tcPr>
            <w:tcW w:w="1338" w:type="dxa"/>
          </w:tcPr>
          <w:p w14:paraId="42A3D902" w14:textId="77777777" w:rsidR="0062530C" w:rsidRDefault="00000000">
            <w:pPr>
              <w:spacing w:after="40" w:line="240" w:lineRule="auto"/>
              <w:ind w:firstLine="0"/>
              <w:jc w:val="left"/>
            </w:pPr>
            <w:r>
              <w:rPr>
                <w:b/>
                <w:sz w:val="20"/>
              </w:rPr>
              <w:t>Media</w:t>
            </w:r>
          </w:p>
        </w:tc>
        <w:tc>
          <w:tcPr>
            <w:tcW w:w="1094" w:type="dxa"/>
          </w:tcPr>
          <w:p w14:paraId="22C90B14" w14:textId="77777777" w:rsidR="0062530C" w:rsidRDefault="00000000">
            <w:pPr>
              <w:spacing w:after="40" w:line="240" w:lineRule="auto"/>
              <w:ind w:firstLine="0"/>
              <w:jc w:val="left"/>
            </w:pPr>
            <w:r>
              <w:rPr>
                <w:sz w:val="20"/>
              </w:rPr>
              <w:t>A02:2025</w:t>
            </w:r>
          </w:p>
        </w:tc>
        <w:tc>
          <w:tcPr>
            <w:tcW w:w="972" w:type="dxa"/>
          </w:tcPr>
          <w:p w14:paraId="15BAC094" w14:textId="77777777" w:rsidR="0062530C" w:rsidRDefault="00000000">
            <w:pPr>
              <w:spacing w:after="40" w:line="240" w:lineRule="auto"/>
              <w:ind w:firstLine="0"/>
              <w:jc w:val="left"/>
            </w:pPr>
            <w:r>
              <w:rPr>
                <w:sz w:val="20"/>
              </w:rPr>
              <w:t>M1</w:t>
            </w:r>
          </w:p>
        </w:tc>
        <w:tc>
          <w:tcPr>
            <w:tcW w:w="1582" w:type="dxa"/>
          </w:tcPr>
          <w:p w14:paraId="387ABE17" w14:textId="77777777" w:rsidR="0062530C" w:rsidRDefault="00000000">
            <w:pPr>
              <w:spacing w:after="40" w:line="240" w:lineRule="auto"/>
              <w:ind w:firstLine="0"/>
              <w:jc w:val="left"/>
            </w:pPr>
            <w:r>
              <w:rPr>
                <w:sz w:val="20"/>
              </w:rPr>
              <w:t>Declarado; resolución en TC‑04</w:t>
            </w:r>
          </w:p>
        </w:tc>
      </w:tr>
      <w:tr w:rsidR="0062530C" w14:paraId="5DEDF0E2" w14:textId="77777777">
        <w:trPr>
          <w:cantSplit/>
        </w:trPr>
        <w:tc>
          <w:tcPr>
            <w:tcW w:w="728" w:type="dxa"/>
          </w:tcPr>
          <w:p w14:paraId="124F2C76" w14:textId="77777777" w:rsidR="0062530C" w:rsidRDefault="00000000">
            <w:pPr>
              <w:spacing w:after="40" w:line="240" w:lineRule="auto"/>
              <w:ind w:firstLine="0"/>
              <w:jc w:val="left"/>
            </w:pPr>
            <w:r>
              <w:rPr>
                <w:b/>
                <w:sz w:val="20"/>
              </w:rPr>
              <w:t>H‑05</w:t>
            </w:r>
          </w:p>
        </w:tc>
        <w:tc>
          <w:tcPr>
            <w:tcW w:w="2167" w:type="dxa"/>
          </w:tcPr>
          <w:p w14:paraId="02696FE1" w14:textId="77777777" w:rsidR="0062530C" w:rsidRPr="0052263D" w:rsidRDefault="00000000">
            <w:pPr>
              <w:spacing w:after="40" w:line="240" w:lineRule="auto"/>
              <w:ind w:firstLine="0"/>
              <w:jc w:val="left"/>
              <w:rPr>
                <w:lang w:val="es-GT"/>
              </w:rPr>
            </w:pPr>
            <w:r w:rsidRPr="0052263D">
              <w:rPr>
                <w:sz w:val="20"/>
                <w:lang w:val="es-GT"/>
              </w:rPr>
              <w:t>Texto crudo de excepciones expuesto en mensajes de interfaz</w:t>
            </w:r>
          </w:p>
        </w:tc>
        <w:tc>
          <w:tcPr>
            <w:tcW w:w="1338" w:type="dxa"/>
          </w:tcPr>
          <w:p w14:paraId="21F5C961" w14:textId="77777777" w:rsidR="0062530C" w:rsidRDefault="00000000">
            <w:pPr>
              <w:spacing w:after="40" w:line="240" w:lineRule="auto"/>
              <w:ind w:firstLine="0"/>
              <w:jc w:val="left"/>
            </w:pPr>
            <w:r>
              <w:rPr>
                <w:b/>
                <w:sz w:val="20"/>
              </w:rPr>
              <w:t>Baja</w:t>
            </w:r>
          </w:p>
        </w:tc>
        <w:tc>
          <w:tcPr>
            <w:tcW w:w="1094" w:type="dxa"/>
          </w:tcPr>
          <w:p w14:paraId="6D3B6262" w14:textId="77777777" w:rsidR="0062530C" w:rsidRDefault="00000000">
            <w:pPr>
              <w:spacing w:after="40" w:line="240" w:lineRule="auto"/>
              <w:ind w:firstLine="0"/>
              <w:jc w:val="left"/>
            </w:pPr>
            <w:r>
              <w:rPr>
                <w:sz w:val="20"/>
              </w:rPr>
              <w:t>A10:2025</w:t>
            </w:r>
          </w:p>
        </w:tc>
        <w:tc>
          <w:tcPr>
            <w:tcW w:w="972" w:type="dxa"/>
          </w:tcPr>
          <w:p w14:paraId="1A3A39C6" w14:textId="77777777" w:rsidR="0062530C" w:rsidRDefault="00000000">
            <w:pPr>
              <w:spacing w:after="40" w:line="240" w:lineRule="auto"/>
              <w:ind w:firstLine="0"/>
              <w:jc w:val="left"/>
            </w:pPr>
            <w:r>
              <w:rPr>
                <w:sz w:val="20"/>
              </w:rPr>
              <w:t>M6</w:t>
            </w:r>
          </w:p>
        </w:tc>
        <w:tc>
          <w:tcPr>
            <w:tcW w:w="1582" w:type="dxa"/>
          </w:tcPr>
          <w:p w14:paraId="46C71142" w14:textId="77777777" w:rsidR="0062530C" w:rsidRDefault="00000000">
            <w:pPr>
              <w:spacing w:after="40" w:line="240" w:lineRule="auto"/>
              <w:ind w:firstLine="0"/>
              <w:jc w:val="left"/>
            </w:pPr>
            <w:r>
              <w:rPr>
                <w:sz w:val="20"/>
              </w:rPr>
              <w:t>Diferido a TC‑01</w:t>
            </w:r>
          </w:p>
        </w:tc>
      </w:tr>
      <w:tr w:rsidR="0062530C" w14:paraId="1B638632" w14:textId="77777777">
        <w:trPr>
          <w:cantSplit/>
        </w:trPr>
        <w:tc>
          <w:tcPr>
            <w:tcW w:w="728" w:type="dxa"/>
          </w:tcPr>
          <w:p w14:paraId="0C3EFB20" w14:textId="77777777" w:rsidR="0062530C" w:rsidRDefault="00000000">
            <w:pPr>
              <w:spacing w:after="40" w:line="240" w:lineRule="auto"/>
              <w:ind w:firstLine="0"/>
              <w:jc w:val="left"/>
            </w:pPr>
            <w:r>
              <w:rPr>
                <w:b/>
                <w:sz w:val="20"/>
              </w:rPr>
              <w:t>H‑06</w:t>
            </w:r>
          </w:p>
        </w:tc>
        <w:tc>
          <w:tcPr>
            <w:tcW w:w="2167" w:type="dxa"/>
          </w:tcPr>
          <w:p w14:paraId="6734B91D" w14:textId="77777777" w:rsidR="0062530C" w:rsidRPr="0052263D" w:rsidRDefault="00000000">
            <w:pPr>
              <w:spacing w:after="40" w:line="240" w:lineRule="auto"/>
              <w:ind w:firstLine="0"/>
              <w:jc w:val="left"/>
              <w:rPr>
                <w:lang w:val="es-GT"/>
              </w:rPr>
            </w:pPr>
            <w:r w:rsidRPr="0052263D">
              <w:rPr>
                <w:sz w:val="20"/>
                <w:lang w:val="es-GT"/>
              </w:rPr>
              <w:t>Sin registro de eventos ni alertas</w:t>
            </w:r>
          </w:p>
        </w:tc>
        <w:tc>
          <w:tcPr>
            <w:tcW w:w="1338" w:type="dxa"/>
          </w:tcPr>
          <w:p w14:paraId="6CAE7A1B" w14:textId="77777777" w:rsidR="0062530C" w:rsidRDefault="00000000">
            <w:pPr>
              <w:spacing w:after="40" w:line="240" w:lineRule="auto"/>
              <w:ind w:firstLine="0"/>
              <w:jc w:val="left"/>
            </w:pPr>
            <w:r>
              <w:rPr>
                <w:b/>
                <w:sz w:val="20"/>
              </w:rPr>
              <w:t>Baja</w:t>
            </w:r>
          </w:p>
        </w:tc>
        <w:tc>
          <w:tcPr>
            <w:tcW w:w="1094" w:type="dxa"/>
          </w:tcPr>
          <w:p w14:paraId="7C8F3F36" w14:textId="77777777" w:rsidR="0062530C" w:rsidRDefault="00000000">
            <w:pPr>
              <w:spacing w:after="40" w:line="240" w:lineRule="auto"/>
              <w:ind w:firstLine="0"/>
              <w:jc w:val="left"/>
            </w:pPr>
            <w:r>
              <w:rPr>
                <w:sz w:val="20"/>
              </w:rPr>
              <w:t>A09:2025</w:t>
            </w:r>
          </w:p>
        </w:tc>
        <w:tc>
          <w:tcPr>
            <w:tcW w:w="972" w:type="dxa"/>
          </w:tcPr>
          <w:p w14:paraId="1E78FFEB" w14:textId="77777777" w:rsidR="0062530C" w:rsidRDefault="00000000">
            <w:pPr>
              <w:spacing w:after="40" w:line="240" w:lineRule="auto"/>
              <w:ind w:firstLine="0"/>
              <w:jc w:val="left"/>
            </w:pPr>
            <w:r>
              <w:rPr>
                <w:sz w:val="20"/>
              </w:rPr>
              <w:t>—</w:t>
            </w:r>
          </w:p>
        </w:tc>
        <w:tc>
          <w:tcPr>
            <w:tcW w:w="1582" w:type="dxa"/>
          </w:tcPr>
          <w:p w14:paraId="22FE933E" w14:textId="77777777" w:rsidR="0062530C" w:rsidRDefault="00000000">
            <w:pPr>
              <w:spacing w:after="40" w:line="240" w:lineRule="auto"/>
              <w:ind w:firstLine="0"/>
              <w:jc w:val="left"/>
            </w:pPr>
            <w:r>
              <w:rPr>
                <w:sz w:val="20"/>
              </w:rPr>
              <w:t>Diferido a TC‑03</w:t>
            </w:r>
          </w:p>
        </w:tc>
      </w:tr>
      <w:tr w:rsidR="0062530C" w14:paraId="05EF8720" w14:textId="77777777">
        <w:trPr>
          <w:cantSplit/>
        </w:trPr>
        <w:tc>
          <w:tcPr>
            <w:tcW w:w="728" w:type="dxa"/>
          </w:tcPr>
          <w:p w14:paraId="541FE961" w14:textId="77777777" w:rsidR="0062530C" w:rsidRDefault="00000000">
            <w:pPr>
              <w:spacing w:after="40" w:line="240" w:lineRule="auto"/>
              <w:ind w:firstLine="0"/>
              <w:jc w:val="left"/>
            </w:pPr>
            <w:r>
              <w:rPr>
                <w:b/>
                <w:sz w:val="20"/>
              </w:rPr>
              <w:t>H‑07</w:t>
            </w:r>
          </w:p>
        </w:tc>
        <w:tc>
          <w:tcPr>
            <w:tcW w:w="2167" w:type="dxa"/>
          </w:tcPr>
          <w:p w14:paraId="6749176F" w14:textId="77777777" w:rsidR="0062530C" w:rsidRPr="0052263D" w:rsidRDefault="00000000">
            <w:pPr>
              <w:spacing w:after="40" w:line="240" w:lineRule="auto"/>
              <w:ind w:firstLine="0"/>
              <w:jc w:val="left"/>
              <w:rPr>
                <w:lang w:val="es-GT"/>
              </w:rPr>
            </w:pPr>
            <w:r w:rsidRPr="0052263D">
              <w:rPr>
                <w:sz w:val="20"/>
                <w:lang w:val="es-GT"/>
              </w:rPr>
              <w:t>Sin análisis automatizado de vulnerabilidades en dependencias</w:t>
            </w:r>
          </w:p>
        </w:tc>
        <w:tc>
          <w:tcPr>
            <w:tcW w:w="1338" w:type="dxa"/>
          </w:tcPr>
          <w:p w14:paraId="7A14FE6C" w14:textId="77777777" w:rsidR="0062530C" w:rsidRDefault="00000000">
            <w:pPr>
              <w:spacing w:after="40" w:line="240" w:lineRule="auto"/>
              <w:ind w:firstLine="0"/>
              <w:jc w:val="left"/>
            </w:pPr>
            <w:r>
              <w:rPr>
                <w:b/>
                <w:sz w:val="20"/>
              </w:rPr>
              <w:t>Baja</w:t>
            </w:r>
          </w:p>
        </w:tc>
        <w:tc>
          <w:tcPr>
            <w:tcW w:w="1094" w:type="dxa"/>
          </w:tcPr>
          <w:p w14:paraId="1271742B" w14:textId="77777777" w:rsidR="0062530C" w:rsidRDefault="00000000">
            <w:pPr>
              <w:spacing w:after="40" w:line="240" w:lineRule="auto"/>
              <w:ind w:firstLine="0"/>
              <w:jc w:val="left"/>
            </w:pPr>
            <w:r>
              <w:rPr>
                <w:sz w:val="20"/>
              </w:rPr>
              <w:t>A03:2025</w:t>
            </w:r>
          </w:p>
        </w:tc>
        <w:tc>
          <w:tcPr>
            <w:tcW w:w="972" w:type="dxa"/>
          </w:tcPr>
          <w:p w14:paraId="25823DB6" w14:textId="77777777" w:rsidR="0062530C" w:rsidRDefault="00000000">
            <w:pPr>
              <w:spacing w:after="40" w:line="240" w:lineRule="auto"/>
              <w:ind w:firstLine="0"/>
              <w:jc w:val="left"/>
            </w:pPr>
            <w:r>
              <w:rPr>
                <w:sz w:val="20"/>
              </w:rPr>
              <w:t>M2</w:t>
            </w:r>
          </w:p>
        </w:tc>
        <w:tc>
          <w:tcPr>
            <w:tcW w:w="1582" w:type="dxa"/>
          </w:tcPr>
          <w:p w14:paraId="1086296A" w14:textId="77777777" w:rsidR="0062530C" w:rsidRDefault="00000000">
            <w:pPr>
              <w:spacing w:after="40" w:line="240" w:lineRule="auto"/>
              <w:ind w:firstLine="0"/>
              <w:jc w:val="left"/>
            </w:pPr>
            <w:r>
              <w:rPr>
                <w:sz w:val="20"/>
              </w:rPr>
              <w:t>Diferido a TC‑03</w:t>
            </w:r>
          </w:p>
        </w:tc>
      </w:tr>
    </w:tbl>
    <w:p w14:paraId="511F9244"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la inspección del código fuente en la confirmación 80dde67, evaluado contra OWASP </w:t>
      </w:r>
      <w:proofErr w:type="spellStart"/>
      <w:r w:rsidRPr="0052263D">
        <w:rPr>
          <w:sz w:val="20"/>
          <w:lang w:val="es-GT"/>
        </w:rPr>
        <w:t>Foundation</w:t>
      </w:r>
      <w:proofErr w:type="spellEnd"/>
      <w:r w:rsidRPr="0052263D">
        <w:rPr>
          <w:sz w:val="20"/>
          <w:lang w:val="es-GT"/>
        </w:rPr>
        <w:t xml:space="preserve"> (2024, 2025). La mitigación de H‑01 y H‑02 se confirmó en 89bdb2c.</w:t>
      </w:r>
    </w:p>
    <w:p w14:paraId="433B2B05" w14:textId="77777777" w:rsidR="0062530C" w:rsidRDefault="00000000">
      <w:pPr>
        <w:pStyle w:val="Ttulo3"/>
        <w:spacing w:before="0" w:after="760"/>
      </w:pPr>
      <w:bookmarkStart w:id="13" w:name="_Toc238596192"/>
      <w:r>
        <w:rPr>
          <w:rFonts w:ascii="Arial" w:hAnsi="Arial"/>
        </w:rPr>
        <w:t xml:space="preserve">Una </w:t>
      </w:r>
      <w:proofErr w:type="spellStart"/>
      <w:r>
        <w:rPr>
          <w:rFonts w:ascii="Arial" w:hAnsi="Arial"/>
        </w:rPr>
        <w:t>corrección</w:t>
      </w:r>
      <w:proofErr w:type="spellEnd"/>
      <w:r>
        <w:rPr>
          <w:rFonts w:ascii="Arial" w:hAnsi="Arial"/>
        </w:rPr>
        <w:t xml:space="preserve"> </w:t>
      </w:r>
      <w:proofErr w:type="spellStart"/>
      <w:r>
        <w:rPr>
          <w:rFonts w:ascii="Arial" w:hAnsi="Arial"/>
        </w:rPr>
        <w:t>que</w:t>
      </w:r>
      <w:proofErr w:type="spellEnd"/>
      <w:r>
        <w:rPr>
          <w:rFonts w:ascii="Arial" w:hAnsi="Arial"/>
        </w:rPr>
        <w:t xml:space="preserve"> </w:t>
      </w:r>
      <w:proofErr w:type="spellStart"/>
      <w:r>
        <w:rPr>
          <w:rFonts w:ascii="Arial" w:hAnsi="Arial"/>
        </w:rPr>
        <w:t>conviene</w:t>
      </w:r>
      <w:proofErr w:type="spellEnd"/>
      <w:r>
        <w:rPr>
          <w:rFonts w:ascii="Arial" w:hAnsi="Arial"/>
        </w:rPr>
        <w:t xml:space="preserve"> declarar</w:t>
      </w:r>
      <w:bookmarkEnd w:id="13"/>
    </w:p>
    <w:p w14:paraId="4FEE435F" w14:textId="77777777" w:rsidR="0062530C" w:rsidRPr="0052263D" w:rsidRDefault="00000000">
      <w:pPr>
        <w:spacing w:after="880"/>
        <w:ind w:left="1276"/>
        <w:rPr>
          <w:lang w:val="es-GT"/>
        </w:rPr>
      </w:pPr>
      <w:r w:rsidRPr="0052263D">
        <w:rPr>
          <w:lang w:val="es-GT"/>
        </w:rPr>
        <w:t xml:space="preserve">Esta evaluación se ejecutó sin poder leer las reglas de autorización vigentes, precisamente porque no estaban en el repositorio. Sus </w:t>
      </w:r>
      <w:r w:rsidRPr="0052263D">
        <w:rPr>
          <w:lang w:val="es-GT"/>
        </w:rPr>
        <w:lastRenderedPageBreak/>
        <w:t>valores se infirieron del comportamiento por defecto de la plataforma. Al acceder posteriormente a la consola de administración se comprobó que dos de las tres inferencias eran incorrectas, y ambas se han corregido en la tabla anterior.</w:t>
      </w:r>
    </w:p>
    <w:p w14:paraId="029B6437" w14:textId="77777777" w:rsidR="0062530C" w:rsidRPr="0052263D" w:rsidRDefault="00000000">
      <w:pPr>
        <w:spacing w:after="880"/>
        <w:ind w:left="1276"/>
        <w:rPr>
          <w:lang w:val="es-GT"/>
        </w:rPr>
      </w:pPr>
      <w:r w:rsidRPr="0052263D">
        <w:rPr>
          <w:lang w:val="es-GT"/>
        </w:rPr>
        <w:t>La primera afirmaba que la colección de viajes admitía borrado anónimo. Es falso: las reglas vigentes ya negaban esa operación de forma explícita en ambas colecciones. La operación irreversible nunca estuvo expuesta, lo que rebaja la severidad de ese hallazgo de crítica a alta. La segunda estimaba que las reglas provisionales caducarían transcurridos treinta días desde la creación del proyecto. La ventana real era de tres días y había vencido ocho días antes de la observación.</w:t>
      </w:r>
    </w:p>
    <w:p w14:paraId="1E603726" w14:textId="77777777" w:rsidR="0062530C" w:rsidRPr="0052263D" w:rsidRDefault="00000000">
      <w:pPr>
        <w:spacing w:after="880"/>
        <w:ind w:left="1276"/>
        <w:rPr>
          <w:lang w:val="es-GT"/>
        </w:rPr>
      </w:pPr>
      <w:r w:rsidRPr="0052263D">
        <w:rPr>
          <w:lang w:val="es-GT"/>
        </w:rPr>
        <w:t>El error tiene una consecuencia metodológica que merece registrarse, porque no es un descuido aislado sino la manifestación directa del primer hallazgo. La ausencia de reglas bajo control de versiones significa, en la práctica, que la configuración de seguridad no es revisable; y una configuración no revisable produce evaluaciones que infieren en lugar de verificar. La evaluación se equivocó exactamente en aquello que el hallazgo advertía que no podía comprobarse. Ningún razonamiento teórico sobre la conveniencia de versionar la configuración de seguridad resulta tan concluyente como este episodio.</w:t>
      </w:r>
    </w:p>
    <w:p w14:paraId="6C3063E1" w14:textId="77777777" w:rsidR="0062530C" w:rsidRDefault="00000000">
      <w:pPr>
        <w:spacing w:after="880"/>
        <w:ind w:left="1276"/>
      </w:pPr>
      <w:r w:rsidRPr="0052263D">
        <w:rPr>
          <w:lang w:val="es-GT"/>
        </w:rPr>
        <w:t xml:space="preserve">Corresponde también reconocer lo que la inferencia subestimó. Las reglas existentes negaban el borrado y acotaban el acceso a las dos </w:t>
      </w:r>
      <w:r w:rsidRPr="0052263D">
        <w:rPr>
          <w:lang w:val="es-GT"/>
        </w:rPr>
        <w:lastRenderedPageBreak/>
        <w:t xml:space="preserve">colecciones efectivamente utilizadas. </w:t>
      </w:r>
      <w:r>
        <w:t xml:space="preserve">Estaban </w:t>
      </w:r>
      <w:proofErr w:type="spellStart"/>
      <w:r>
        <w:t>mejor</w:t>
      </w:r>
      <w:proofErr w:type="spellEnd"/>
      <w:r>
        <w:t xml:space="preserve"> </w:t>
      </w:r>
      <w:proofErr w:type="spellStart"/>
      <w:r>
        <w:t>diseñadas</w:t>
      </w:r>
      <w:proofErr w:type="spellEnd"/>
      <w:r>
        <w:t xml:space="preserve"> de lo que la evaluación supuso.</w:t>
      </w:r>
    </w:p>
    <w:p w14:paraId="17748CA0" w14:textId="77777777" w:rsidR="0062530C" w:rsidRDefault="00000000">
      <w:pPr>
        <w:pStyle w:val="Ttulo3"/>
        <w:spacing w:before="0" w:after="760"/>
      </w:pPr>
      <w:bookmarkStart w:id="14" w:name="_Toc238596193"/>
      <w:r>
        <w:rPr>
          <w:rFonts w:ascii="Arial" w:hAnsi="Arial"/>
        </w:rPr>
        <w:t>Los hallazgos de mayor severidad</w:t>
      </w:r>
      <w:bookmarkEnd w:id="14"/>
    </w:p>
    <w:p w14:paraId="6D43A087" w14:textId="77777777" w:rsidR="0062530C" w:rsidRPr="0052263D" w:rsidRDefault="00000000">
      <w:pPr>
        <w:spacing w:after="880"/>
        <w:ind w:left="1276"/>
        <w:rPr>
          <w:lang w:val="es-GT"/>
        </w:rPr>
      </w:pPr>
      <w:r w:rsidRPr="0052263D">
        <w:rPr>
          <w:lang w:val="es-GT"/>
        </w:rPr>
        <w:t>Dos hallazgos comparten una raíz común y conviene explicarla con precisión, porque de ella depende su correcta interpretación.</w:t>
      </w:r>
    </w:p>
    <w:p w14:paraId="5672430B" w14:textId="77777777" w:rsidR="0062530C" w:rsidRPr="0052263D" w:rsidRDefault="00000000">
      <w:pPr>
        <w:spacing w:after="880"/>
        <w:ind w:left="1276"/>
        <w:rPr>
          <w:lang w:val="es-GT"/>
        </w:rPr>
      </w:pPr>
      <w:r w:rsidRPr="0052263D">
        <w:rPr>
          <w:lang w:val="es-GT"/>
        </w:rPr>
        <w:t xml:space="preserve">La aplicación no incorpora autenticación. Esto no es un descuido: la autenticación está deliberadamente fuera del alcance comprometido para el curso, según consta en el </w:t>
      </w:r>
      <w:proofErr w:type="spellStart"/>
      <w:r w:rsidRPr="0052263D">
        <w:rPr>
          <w:lang w:val="es-GT"/>
        </w:rPr>
        <w:t>Product</w:t>
      </w:r>
      <w:proofErr w:type="spellEnd"/>
      <w:r w:rsidRPr="0052263D">
        <w:rPr>
          <w:lang w:val="es-GT"/>
        </w:rPr>
        <w:t xml:space="preserve"> Backlog. El problema no es la ausencia en sí, sino su consecuencia no evaluada hasta ahora: al no existir autenticación y al no haber reglas de autorización bajo control de versiones, la colección de viajes admite escritura y borrado sin credencial alguna. La operación de borrado es la de mayor consecuencia, porque es irreversible y ningún requerimiento del ERS la necesita.</w:t>
      </w:r>
    </w:p>
    <w:p w14:paraId="7882DB54" w14:textId="77777777" w:rsidR="0062530C" w:rsidRPr="0052263D" w:rsidRDefault="00000000">
      <w:pPr>
        <w:spacing w:after="880"/>
        <w:ind w:left="1276"/>
        <w:rPr>
          <w:lang w:val="es-GT"/>
        </w:rPr>
      </w:pPr>
      <w:r w:rsidRPr="0052263D">
        <w:rPr>
          <w:lang w:val="es-GT"/>
        </w:rPr>
        <w:t>La mitigación adoptada consiste en incorporar al repositorio un archivo de reglas de autorización que permite lectura, creación y actualización sobre la colección de viajes, pero niega el borrado de forma explícita, y cierra el acceso a toda colección no declarada. Esta medida no convierte la aplicación en segura, y no se presenta como tal. Hace tres cosas verificables: elimina la operación destructiva, reduce la superficie expuesta y sitúa el control bajo control de versiones, donde puede ser revisado y explicado.</w:t>
      </w:r>
    </w:p>
    <w:p w14:paraId="4F2519A7" w14:textId="77777777" w:rsidR="0062530C" w:rsidRPr="0052263D" w:rsidRDefault="00000000">
      <w:pPr>
        <w:spacing w:after="880"/>
        <w:ind w:left="1276"/>
        <w:rPr>
          <w:lang w:val="es-GT"/>
        </w:rPr>
      </w:pPr>
      <w:r w:rsidRPr="0052263D">
        <w:rPr>
          <w:lang w:val="es-GT"/>
        </w:rPr>
        <w:lastRenderedPageBreak/>
        <w:t>La redacción de esa regla obligó a una segunda decisión que conviene documentar, y cuyo primer intento fue erróneo. La cláusula general de denegación alcanzaba también a la colección donde escriben las pantallas de instrumentación empleadas para medir la hipótesis H5. Las mediciones ya obtenidas no corrían riesgo —están confirmadas en el repositorio—, pero la instrumentación habría quedado inhabilitada para repetirlas.</w:t>
      </w:r>
    </w:p>
    <w:p w14:paraId="5D560A7C" w14:textId="77777777" w:rsidR="0062530C" w:rsidRPr="0052263D" w:rsidRDefault="00000000">
      <w:pPr>
        <w:spacing w:after="880"/>
        <w:ind w:left="1276"/>
        <w:rPr>
          <w:lang w:val="es-GT"/>
        </w:rPr>
      </w:pPr>
      <w:r w:rsidRPr="0052263D">
        <w:rPr>
          <w:lang w:val="es-GT"/>
        </w:rPr>
        <w:t>La regla correctiva se redactó inicialmente para permitir únicamente la creación de mediciones y negar toda modificación posterior. Esa formulación habría inhabilitado la medición por completo. El protocolo de medición de latencia no registra un dato aislado: es un intercambio en dos fases sobre un mismo documento, en el que un cliente emisor lo crea marcado como no respondido y un cliente receptor lo cierra marcándolo como respondido y añadiendo su tiempo de proceso. La latencia de ida y vuelta se obtiene de la diferencia entre ambos instantes. Negar la modificación habría impedido la segunda fase, y cada evento habría terminado por tiempo de espera agotado.</w:t>
      </w:r>
    </w:p>
    <w:p w14:paraId="48DD29B0" w14:textId="77777777" w:rsidR="0062530C" w:rsidRPr="0052263D" w:rsidRDefault="00000000">
      <w:pPr>
        <w:spacing w:after="880"/>
        <w:ind w:left="1276"/>
        <w:rPr>
          <w:lang w:val="es-GT"/>
        </w:rPr>
      </w:pPr>
      <w:r w:rsidRPr="0052263D">
        <w:rPr>
          <w:lang w:val="es-GT"/>
        </w:rPr>
        <w:t xml:space="preserve">La regla finalmente adoptada autoriza esa transición y ninguna otra. Permite modificar un documento solo si está marcado como no respondido, solo para marcarlo como respondido, solo si el tiempo de proceso es un valor numérico, y solo si los campos afectados son exactamente esos dos. El resultado es una garantía más precisa que la pretendida en el primer intento: el instante de emisión, la condición experimental y el número de evento —los tres campos que habría que alterar para falsear un resultado de latencia— resultan inmutables </w:t>
      </w:r>
      <w:r w:rsidRPr="0052263D">
        <w:rPr>
          <w:lang w:val="es-GT"/>
        </w:rPr>
        <w:lastRenderedPageBreak/>
        <w:t>desde su creación, y una medición ya cerrada no admite una segunda modificación, de modo que tampoco es posible repetir el cierre hasta obtener una cifra favorable.</w:t>
      </w:r>
    </w:p>
    <w:p w14:paraId="67951B54" w14:textId="77777777" w:rsidR="0062530C" w:rsidRPr="0052263D" w:rsidRDefault="00000000">
      <w:pPr>
        <w:spacing w:after="880"/>
        <w:ind w:left="1276"/>
        <w:rPr>
          <w:lang w:val="es-GT"/>
        </w:rPr>
      </w:pPr>
      <w:r w:rsidRPr="0052263D">
        <w:rPr>
          <w:lang w:val="es-GT"/>
        </w:rPr>
        <w:t>Este episodio ilustra un riesgo propio de las reglas de autorización declarativas: una cláusula general de denegación puede inhabilitar funcionalidad legítima de forma silenciosa, sin producir un error de compilación ni una prueba fallida. Se detectó porque la regla se contrastó contra el código de la instrumentación antes de publicarse, y no después.</w:t>
      </w:r>
    </w:p>
    <w:p w14:paraId="5E464FEA" w14:textId="77777777" w:rsidR="0062530C" w:rsidRPr="0052263D" w:rsidRDefault="00000000">
      <w:pPr>
        <w:spacing w:after="880"/>
        <w:ind w:left="1276"/>
        <w:rPr>
          <w:lang w:val="es-GT"/>
        </w:rPr>
      </w:pPr>
      <w:r w:rsidRPr="0052263D">
        <w:rPr>
          <w:lang w:val="es-GT"/>
        </w:rPr>
        <w:t>El tercer hallazgo resultó ser el más grave de todos, y su severidad solo pudo establecerse al observar las reglas vigentes. Éstas condicionaban toda lectura y escritura a que la fecha de la solicitud fuese anterior al 17 de agosto de 2026. En el momento de la observación habían transcurrido ocho días desde ese vencimiento, con la totalidad de los accesos denegados. El panel de uso del servicio lo confirma de forma independiente: cero operaciones de lectura y cero de escritura durante el período comprendido entre el 18 y el 24 de agosto.</w:t>
      </w:r>
    </w:p>
    <w:p w14:paraId="4A749B26" w14:textId="77777777" w:rsidR="0062530C" w:rsidRPr="0052263D" w:rsidRDefault="00000000">
      <w:pPr>
        <w:spacing w:after="880"/>
        <w:ind w:left="1276"/>
        <w:rPr>
          <w:lang w:val="es-GT"/>
        </w:rPr>
      </w:pPr>
      <w:r w:rsidRPr="0052263D">
        <w:rPr>
          <w:lang w:val="es-GT"/>
        </w:rPr>
        <w:t xml:space="preserve">No se trataba, por tanto, de un riesgo futuro sino de una interrupción ya ocurrida. La sincronización en tiempo real llevaba ocho días inoperante sin que nadie lo advirtiera, y la razón de que pasara inadvertida es instructiva: ninguna de las cinco funcionalidades entregadas en este incremento utiliza la base de datos remota. El análisis de archivos, los indicadores de peso, el perfil longitudinal y las </w:t>
      </w:r>
      <w:r w:rsidRPr="0052263D">
        <w:rPr>
          <w:lang w:val="es-GT"/>
        </w:rPr>
        <w:lastRenderedPageBreak/>
        <w:t>tres exportaciones operan íntegramente sobre datos en memoria. Una interrupción en un servicio del que el trabajo en curso no depende puede prolongarse indefinidamente sin producir señal alguna.</w:t>
      </w:r>
    </w:p>
    <w:p w14:paraId="7670E428" w14:textId="77777777" w:rsidR="0062530C" w:rsidRPr="0052263D" w:rsidRDefault="00000000">
      <w:pPr>
        <w:spacing w:after="880"/>
        <w:ind w:left="1276"/>
        <w:rPr>
          <w:lang w:val="es-GT"/>
        </w:rPr>
      </w:pPr>
      <w:r w:rsidRPr="0052263D">
        <w:rPr>
          <w:lang w:val="es-GT"/>
        </w:rPr>
        <w:t>La publicación de las reglas versionadas resolvió la interrupción. Las nuevas no contienen cláusula de expiración, de modo que la situación no puede repetirse por esta causa.</w:t>
      </w:r>
    </w:p>
    <w:p w14:paraId="63EDCD30" w14:textId="77777777" w:rsidR="0062530C" w:rsidRPr="0052263D" w:rsidRDefault="00000000">
      <w:pPr>
        <w:pStyle w:val="Ttulo2"/>
        <w:spacing w:before="0" w:after="760"/>
        <w:rPr>
          <w:lang w:val="es-GT"/>
        </w:rPr>
      </w:pPr>
      <w:bookmarkStart w:id="15" w:name="_Toc238596194"/>
      <w:r w:rsidRPr="0052263D">
        <w:rPr>
          <w:rFonts w:ascii="Arial" w:hAnsi="Arial"/>
          <w:lang w:val="es-GT"/>
        </w:rPr>
        <w:t>Seguridad: controles adecuados y alcance diferido</w:t>
      </w:r>
      <w:bookmarkEnd w:id="15"/>
    </w:p>
    <w:p w14:paraId="34E5919D" w14:textId="77777777" w:rsidR="0062530C" w:rsidRPr="0052263D" w:rsidRDefault="00000000">
      <w:pPr>
        <w:spacing w:after="880"/>
        <w:ind w:left="850"/>
        <w:rPr>
          <w:lang w:val="es-GT"/>
        </w:rPr>
      </w:pPr>
      <w:r w:rsidRPr="0052263D">
        <w:rPr>
          <w:lang w:val="es-GT"/>
        </w:rPr>
        <w:t>Una evaluación que solo reporta defectos ofrece una imagen distorsionada. Se documentan también los controles verificados como adecuados.</w:t>
      </w:r>
    </w:p>
    <w:p w14:paraId="66101271" w14:textId="77777777" w:rsidR="0062530C" w:rsidRPr="0052263D" w:rsidRDefault="00000000">
      <w:pPr>
        <w:pStyle w:val="Descripcin"/>
        <w:ind w:left="850"/>
        <w:rPr>
          <w:lang w:val="es-GT"/>
        </w:rPr>
      </w:pPr>
      <w:r w:rsidRPr="0052263D">
        <w:rPr>
          <w:b/>
          <w:lang w:val="es-GT"/>
        </w:rPr>
        <w:t>Tabla 56.</w:t>
      </w:r>
      <w:r w:rsidRPr="0052263D">
        <w:rPr>
          <w:b/>
          <w:lang w:val="es-GT"/>
        </w:rPr>
        <w:br/>
      </w:r>
      <w:r w:rsidRPr="0052263D">
        <w:rPr>
          <w:i/>
          <w:lang w:val="es-GT"/>
        </w:rPr>
        <w:t>Controles de seguridad verificados como adecuados</w:t>
      </w:r>
    </w:p>
    <w:tbl>
      <w:tblPr>
        <w:tblStyle w:val="Tablaconcuadrcula"/>
        <w:tblW w:w="7881" w:type="dxa"/>
        <w:tblInd w:w="958" w:type="dxa"/>
        <w:tblLayout w:type="fixed"/>
        <w:tblLook w:val="04A0" w:firstRow="1" w:lastRow="0" w:firstColumn="1" w:lastColumn="0" w:noHBand="0" w:noVBand="1"/>
      </w:tblPr>
      <w:tblGrid>
        <w:gridCol w:w="2189"/>
        <w:gridCol w:w="3640"/>
        <w:gridCol w:w="1080"/>
        <w:gridCol w:w="972"/>
      </w:tblGrid>
      <w:tr w:rsidR="0062530C" w14:paraId="33073EAC" w14:textId="77777777">
        <w:trPr>
          <w:cantSplit/>
          <w:tblHeader/>
        </w:trPr>
        <w:tc>
          <w:tcPr>
            <w:tcW w:w="2189" w:type="dxa"/>
            <w:shd w:val="clear" w:color="auto" w:fill="DCE6F1"/>
          </w:tcPr>
          <w:p w14:paraId="11A07429" w14:textId="77777777" w:rsidR="0062530C" w:rsidRDefault="00000000">
            <w:pPr>
              <w:spacing w:after="40" w:line="240" w:lineRule="auto"/>
              <w:ind w:firstLine="0"/>
              <w:jc w:val="left"/>
            </w:pPr>
            <w:r>
              <w:rPr>
                <w:b/>
                <w:sz w:val="20"/>
              </w:rPr>
              <w:t>Control</w:t>
            </w:r>
          </w:p>
        </w:tc>
        <w:tc>
          <w:tcPr>
            <w:tcW w:w="3640" w:type="dxa"/>
            <w:shd w:val="clear" w:color="auto" w:fill="DCE6F1"/>
          </w:tcPr>
          <w:p w14:paraId="53950D14" w14:textId="77777777" w:rsidR="0062530C" w:rsidRDefault="00000000">
            <w:pPr>
              <w:spacing w:after="40" w:line="240" w:lineRule="auto"/>
              <w:ind w:firstLine="0"/>
              <w:jc w:val="left"/>
            </w:pPr>
            <w:r>
              <w:rPr>
                <w:b/>
                <w:sz w:val="20"/>
              </w:rPr>
              <w:t>Evidencia</w:t>
            </w:r>
          </w:p>
        </w:tc>
        <w:tc>
          <w:tcPr>
            <w:tcW w:w="1080" w:type="dxa"/>
            <w:shd w:val="clear" w:color="auto" w:fill="DCE6F1"/>
          </w:tcPr>
          <w:p w14:paraId="18239D59" w14:textId="77777777" w:rsidR="0062530C" w:rsidRDefault="00000000">
            <w:pPr>
              <w:spacing w:after="40" w:line="240" w:lineRule="auto"/>
              <w:ind w:firstLine="0"/>
              <w:jc w:val="left"/>
            </w:pPr>
            <w:r>
              <w:rPr>
                <w:b/>
                <w:sz w:val="20"/>
              </w:rPr>
              <w:t>Top 10</w:t>
            </w:r>
          </w:p>
        </w:tc>
        <w:tc>
          <w:tcPr>
            <w:tcW w:w="972" w:type="dxa"/>
            <w:shd w:val="clear" w:color="auto" w:fill="DCE6F1"/>
          </w:tcPr>
          <w:p w14:paraId="29581415" w14:textId="77777777" w:rsidR="0062530C" w:rsidRDefault="00000000">
            <w:pPr>
              <w:spacing w:after="40" w:line="240" w:lineRule="auto"/>
              <w:ind w:firstLine="0"/>
              <w:jc w:val="left"/>
            </w:pPr>
            <w:r>
              <w:rPr>
                <w:b/>
                <w:sz w:val="20"/>
              </w:rPr>
              <w:t>Mobile</w:t>
            </w:r>
          </w:p>
        </w:tc>
      </w:tr>
      <w:tr w:rsidR="0062530C" w14:paraId="2AA0D12A" w14:textId="77777777">
        <w:trPr>
          <w:cantSplit/>
        </w:trPr>
        <w:tc>
          <w:tcPr>
            <w:tcW w:w="2189" w:type="dxa"/>
          </w:tcPr>
          <w:p w14:paraId="37FC2C8B" w14:textId="77777777" w:rsidR="0062530C" w:rsidRPr="0052263D" w:rsidRDefault="00000000">
            <w:pPr>
              <w:spacing w:after="40" w:line="240" w:lineRule="auto"/>
              <w:ind w:firstLine="0"/>
              <w:jc w:val="left"/>
              <w:rPr>
                <w:lang w:val="es-GT"/>
              </w:rPr>
            </w:pPr>
            <w:r w:rsidRPr="0052263D">
              <w:rPr>
                <w:b/>
                <w:sz w:val="20"/>
                <w:lang w:val="es-GT"/>
              </w:rPr>
              <w:t xml:space="preserve">Validación de entrada del </w:t>
            </w:r>
            <w:proofErr w:type="spellStart"/>
            <w:r w:rsidRPr="0052263D">
              <w:rPr>
                <w:b/>
                <w:sz w:val="20"/>
                <w:lang w:val="es-GT"/>
              </w:rPr>
              <w:t>parser</w:t>
            </w:r>
            <w:proofErr w:type="spellEnd"/>
            <w:r w:rsidRPr="0052263D">
              <w:rPr>
                <w:b/>
                <w:sz w:val="20"/>
                <w:lang w:val="es-GT"/>
              </w:rPr>
              <w:t xml:space="preserve"> BAPLIE</w:t>
            </w:r>
          </w:p>
        </w:tc>
        <w:tc>
          <w:tcPr>
            <w:tcW w:w="3640" w:type="dxa"/>
          </w:tcPr>
          <w:p w14:paraId="6045A517" w14:textId="77777777" w:rsidR="0062530C" w:rsidRPr="0052263D" w:rsidRDefault="00000000">
            <w:pPr>
              <w:spacing w:after="40" w:line="240" w:lineRule="auto"/>
              <w:ind w:firstLine="0"/>
              <w:jc w:val="left"/>
              <w:rPr>
                <w:lang w:val="es-GT"/>
              </w:rPr>
            </w:pPr>
            <w:r w:rsidRPr="0052263D">
              <w:rPr>
                <w:sz w:val="20"/>
                <w:lang w:val="es-GT"/>
              </w:rPr>
              <w:t xml:space="preserve">Indexación con verificación de límites, </w:t>
            </w:r>
            <w:proofErr w:type="spellStart"/>
            <w:proofErr w:type="gramStart"/>
            <w:r w:rsidRPr="0052263D">
              <w:rPr>
                <w:sz w:val="20"/>
                <w:lang w:val="es-GT"/>
              </w:rPr>
              <w:t>int.tryParse</w:t>
            </w:r>
            <w:proofErr w:type="spellEnd"/>
            <w:proofErr w:type="gramEnd"/>
            <w:r w:rsidRPr="0052263D">
              <w:rPr>
                <w:sz w:val="20"/>
                <w:lang w:val="es-GT"/>
              </w:rPr>
              <w:t xml:space="preserve"> para coordenadas, excepciones explícitas para contenido vacío o sin segmentos.</w:t>
            </w:r>
          </w:p>
        </w:tc>
        <w:tc>
          <w:tcPr>
            <w:tcW w:w="1080" w:type="dxa"/>
          </w:tcPr>
          <w:p w14:paraId="6ADB3FF7" w14:textId="77777777" w:rsidR="0062530C" w:rsidRDefault="00000000">
            <w:pPr>
              <w:spacing w:after="40" w:line="240" w:lineRule="auto"/>
              <w:ind w:firstLine="0"/>
              <w:jc w:val="left"/>
            </w:pPr>
            <w:r>
              <w:rPr>
                <w:sz w:val="20"/>
              </w:rPr>
              <w:t>A05:2025</w:t>
            </w:r>
          </w:p>
        </w:tc>
        <w:tc>
          <w:tcPr>
            <w:tcW w:w="972" w:type="dxa"/>
          </w:tcPr>
          <w:p w14:paraId="7831D40C" w14:textId="77777777" w:rsidR="0062530C" w:rsidRDefault="00000000">
            <w:pPr>
              <w:spacing w:after="40" w:line="240" w:lineRule="auto"/>
              <w:ind w:firstLine="0"/>
              <w:jc w:val="left"/>
            </w:pPr>
            <w:r>
              <w:rPr>
                <w:sz w:val="20"/>
              </w:rPr>
              <w:t>M4</w:t>
            </w:r>
          </w:p>
        </w:tc>
      </w:tr>
      <w:tr w:rsidR="0062530C" w14:paraId="65A68CDE" w14:textId="77777777">
        <w:trPr>
          <w:cantSplit/>
        </w:trPr>
        <w:tc>
          <w:tcPr>
            <w:tcW w:w="2189" w:type="dxa"/>
          </w:tcPr>
          <w:p w14:paraId="7684F506" w14:textId="77777777" w:rsidR="0062530C" w:rsidRPr="0052263D" w:rsidRDefault="00000000">
            <w:pPr>
              <w:spacing w:after="40" w:line="240" w:lineRule="auto"/>
              <w:ind w:firstLine="0"/>
              <w:jc w:val="left"/>
              <w:rPr>
                <w:lang w:val="es-GT"/>
              </w:rPr>
            </w:pPr>
            <w:r w:rsidRPr="0052263D">
              <w:rPr>
                <w:b/>
                <w:sz w:val="20"/>
                <w:lang w:val="es-GT"/>
              </w:rPr>
              <w:t>Higiene de secretos en el control de versiones</w:t>
            </w:r>
          </w:p>
        </w:tc>
        <w:tc>
          <w:tcPr>
            <w:tcW w:w="3640" w:type="dxa"/>
          </w:tcPr>
          <w:p w14:paraId="65B8CCEE" w14:textId="77777777" w:rsidR="0062530C" w:rsidRPr="0052263D" w:rsidRDefault="00000000">
            <w:pPr>
              <w:spacing w:after="40" w:line="240" w:lineRule="auto"/>
              <w:ind w:firstLine="0"/>
              <w:jc w:val="left"/>
              <w:rPr>
                <w:lang w:val="es-GT"/>
              </w:rPr>
            </w:pPr>
            <w:proofErr w:type="gramStart"/>
            <w:r w:rsidRPr="0052263D">
              <w:rPr>
                <w:sz w:val="20"/>
                <w:lang w:val="es-GT"/>
              </w:rPr>
              <w:t>.</w:t>
            </w:r>
            <w:proofErr w:type="spellStart"/>
            <w:r w:rsidRPr="0052263D">
              <w:rPr>
                <w:sz w:val="20"/>
                <w:lang w:val="es-GT"/>
              </w:rPr>
              <w:t>gitignore</w:t>
            </w:r>
            <w:proofErr w:type="spellEnd"/>
            <w:proofErr w:type="gramEnd"/>
            <w:r w:rsidRPr="0052263D">
              <w:rPr>
                <w:sz w:val="20"/>
                <w:lang w:val="es-GT"/>
              </w:rPr>
              <w:t xml:space="preserve"> </w:t>
            </w:r>
            <w:proofErr w:type="gramStart"/>
            <w:r w:rsidRPr="0052263D">
              <w:rPr>
                <w:sz w:val="20"/>
                <w:lang w:val="es-GT"/>
              </w:rPr>
              <w:t>excluye .</w:t>
            </w:r>
            <w:proofErr w:type="spellStart"/>
            <w:r w:rsidRPr="0052263D">
              <w:rPr>
                <w:sz w:val="20"/>
                <w:lang w:val="es-GT"/>
              </w:rPr>
              <w:t>env</w:t>
            </w:r>
            <w:proofErr w:type="spellEnd"/>
            <w:r w:rsidRPr="0052263D">
              <w:rPr>
                <w:sz w:val="20"/>
                <w:lang w:val="es-GT"/>
              </w:rPr>
              <w:t>, .</w:t>
            </w:r>
            <w:proofErr w:type="spellStart"/>
            <w:r w:rsidRPr="0052263D">
              <w:rPr>
                <w:sz w:val="20"/>
                <w:lang w:val="es-GT"/>
              </w:rPr>
              <w:t>env</w:t>
            </w:r>
            <w:proofErr w:type="spellEnd"/>
            <w:proofErr w:type="gramEnd"/>
            <w:r w:rsidRPr="0052263D">
              <w:rPr>
                <w:sz w:val="20"/>
                <w:lang w:val="es-GT"/>
              </w:rPr>
              <w:t xml:space="preserve">.* y </w:t>
            </w:r>
            <w:proofErr w:type="spellStart"/>
            <w:r w:rsidRPr="0052263D">
              <w:rPr>
                <w:sz w:val="20"/>
                <w:lang w:val="es-GT"/>
              </w:rPr>
              <w:t>google-</w:t>
            </w:r>
            <w:proofErr w:type="gramStart"/>
            <w:r w:rsidRPr="0052263D">
              <w:rPr>
                <w:sz w:val="20"/>
                <w:lang w:val="es-GT"/>
              </w:rPr>
              <w:t>services.json</w:t>
            </w:r>
            <w:proofErr w:type="spellEnd"/>
            <w:proofErr w:type="gramEnd"/>
            <w:r w:rsidRPr="0052263D">
              <w:rPr>
                <w:sz w:val="20"/>
                <w:lang w:val="es-GT"/>
              </w:rPr>
              <w:t>. Ningún archivo con secretos aparece entre los rastreados.</w:t>
            </w:r>
          </w:p>
        </w:tc>
        <w:tc>
          <w:tcPr>
            <w:tcW w:w="1080" w:type="dxa"/>
          </w:tcPr>
          <w:p w14:paraId="7D9ABA12" w14:textId="77777777" w:rsidR="0062530C" w:rsidRDefault="00000000">
            <w:pPr>
              <w:spacing w:after="40" w:line="240" w:lineRule="auto"/>
              <w:ind w:firstLine="0"/>
              <w:jc w:val="left"/>
            </w:pPr>
            <w:r>
              <w:rPr>
                <w:sz w:val="20"/>
              </w:rPr>
              <w:t>A02:2025</w:t>
            </w:r>
          </w:p>
        </w:tc>
        <w:tc>
          <w:tcPr>
            <w:tcW w:w="972" w:type="dxa"/>
          </w:tcPr>
          <w:p w14:paraId="33E14F28" w14:textId="77777777" w:rsidR="0062530C" w:rsidRDefault="00000000">
            <w:pPr>
              <w:spacing w:after="40" w:line="240" w:lineRule="auto"/>
              <w:ind w:firstLine="0"/>
              <w:jc w:val="left"/>
            </w:pPr>
            <w:r>
              <w:rPr>
                <w:sz w:val="20"/>
              </w:rPr>
              <w:t>M1</w:t>
            </w:r>
          </w:p>
        </w:tc>
      </w:tr>
      <w:tr w:rsidR="0062530C" w14:paraId="4873FA15" w14:textId="77777777">
        <w:trPr>
          <w:cantSplit/>
        </w:trPr>
        <w:tc>
          <w:tcPr>
            <w:tcW w:w="2189" w:type="dxa"/>
          </w:tcPr>
          <w:p w14:paraId="41770A99" w14:textId="77777777" w:rsidR="0062530C" w:rsidRPr="0052263D" w:rsidRDefault="00000000">
            <w:pPr>
              <w:spacing w:after="40" w:line="240" w:lineRule="auto"/>
              <w:ind w:firstLine="0"/>
              <w:jc w:val="left"/>
              <w:rPr>
                <w:lang w:val="es-GT"/>
              </w:rPr>
            </w:pPr>
            <w:r w:rsidRPr="0052263D">
              <w:rPr>
                <w:b/>
                <w:sz w:val="20"/>
                <w:lang w:val="es-GT"/>
              </w:rPr>
              <w:t>Fijación exacta de dependencia crítica</w:t>
            </w:r>
          </w:p>
        </w:tc>
        <w:tc>
          <w:tcPr>
            <w:tcW w:w="3640" w:type="dxa"/>
          </w:tcPr>
          <w:p w14:paraId="0EDE6348" w14:textId="77777777" w:rsidR="0062530C" w:rsidRPr="0052263D" w:rsidRDefault="00000000">
            <w:pPr>
              <w:spacing w:after="40" w:line="240" w:lineRule="auto"/>
              <w:ind w:firstLine="0"/>
              <w:jc w:val="left"/>
              <w:rPr>
                <w:lang w:val="es-GT"/>
              </w:rPr>
            </w:pPr>
            <w:proofErr w:type="spellStart"/>
            <w:r w:rsidRPr="0052263D">
              <w:rPr>
                <w:sz w:val="20"/>
                <w:lang w:val="es-GT"/>
              </w:rPr>
              <w:t>pdf</w:t>
            </w:r>
            <w:proofErr w:type="spellEnd"/>
            <w:r w:rsidRPr="0052263D">
              <w:rPr>
                <w:sz w:val="20"/>
                <w:lang w:val="es-GT"/>
              </w:rPr>
              <w:t xml:space="preserve">: 3.12.0 fijado sin rango. Once dependencias directas, todas de </w:t>
            </w:r>
            <w:proofErr w:type="spellStart"/>
            <w:r w:rsidRPr="0052263D">
              <w:rPr>
                <w:sz w:val="20"/>
                <w:lang w:val="es-GT"/>
              </w:rPr>
              <w:t>pub.dev</w:t>
            </w:r>
            <w:proofErr w:type="spellEnd"/>
            <w:r w:rsidRPr="0052263D">
              <w:rPr>
                <w:sz w:val="20"/>
                <w:lang w:val="es-GT"/>
              </w:rPr>
              <w:t xml:space="preserve">, sin deriva de </w:t>
            </w:r>
            <w:proofErr w:type="spellStart"/>
            <w:proofErr w:type="gramStart"/>
            <w:r w:rsidRPr="0052263D">
              <w:rPr>
                <w:sz w:val="20"/>
                <w:lang w:val="es-GT"/>
              </w:rPr>
              <w:t>pubspec.lock</w:t>
            </w:r>
            <w:proofErr w:type="spellEnd"/>
            <w:proofErr w:type="gramEnd"/>
            <w:r w:rsidRPr="0052263D">
              <w:rPr>
                <w:sz w:val="20"/>
                <w:lang w:val="es-GT"/>
              </w:rPr>
              <w:t>.</w:t>
            </w:r>
          </w:p>
        </w:tc>
        <w:tc>
          <w:tcPr>
            <w:tcW w:w="1080" w:type="dxa"/>
          </w:tcPr>
          <w:p w14:paraId="04937084" w14:textId="77777777" w:rsidR="0062530C" w:rsidRDefault="00000000">
            <w:pPr>
              <w:spacing w:after="40" w:line="240" w:lineRule="auto"/>
              <w:ind w:firstLine="0"/>
              <w:jc w:val="left"/>
            </w:pPr>
            <w:r>
              <w:rPr>
                <w:sz w:val="20"/>
              </w:rPr>
              <w:t>A03:2025</w:t>
            </w:r>
          </w:p>
        </w:tc>
        <w:tc>
          <w:tcPr>
            <w:tcW w:w="972" w:type="dxa"/>
          </w:tcPr>
          <w:p w14:paraId="275023A3" w14:textId="77777777" w:rsidR="0062530C" w:rsidRDefault="00000000">
            <w:pPr>
              <w:spacing w:after="40" w:line="240" w:lineRule="auto"/>
              <w:ind w:firstLine="0"/>
              <w:jc w:val="left"/>
            </w:pPr>
            <w:r>
              <w:rPr>
                <w:sz w:val="20"/>
              </w:rPr>
              <w:t>M2</w:t>
            </w:r>
          </w:p>
        </w:tc>
      </w:tr>
    </w:tbl>
    <w:p w14:paraId="244DD79D"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la inspección del código fuente en la confirmación 80dde67.</w:t>
      </w:r>
    </w:p>
    <w:p w14:paraId="59556FA9" w14:textId="77777777" w:rsidR="0062530C" w:rsidRPr="0052263D" w:rsidRDefault="00000000">
      <w:pPr>
        <w:spacing w:after="880"/>
        <w:ind w:left="850"/>
        <w:rPr>
          <w:lang w:val="es-GT"/>
        </w:rPr>
      </w:pPr>
      <w:r w:rsidRPr="0052263D">
        <w:rPr>
          <w:lang w:val="es-GT"/>
        </w:rPr>
        <w:lastRenderedPageBreak/>
        <w:t>Igualmente se declara lo que la evaluación no cubrió. Omitir esta declaración permitiría que el reporte se leyera como más exhaustivo de lo que es.</w:t>
      </w:r>
    </w:p>
    <w:p w14:paraId="3DA98721" w14:textId="77777777" w:rsidR="0062530C" w:rsidRPr="0052263D" w:rsidRDefault="00000000">
      <w:pPr>
        <w:pStyle w:val="Descripcin"/>
        <w:ind w:left="850"/>
        <w:rPr>
          <w:lang w:val="es-GT"/>
        </w:rPr>
      </w:pPr>
      <w:r w:rsidRPr="0052263D">
        <w:rPr>
          <w:b/>
          <w:lang w:val="es-GT"/>
        </w:rPr>
        <w:t>Tabla 57.</w:t>
      </w:r>
      <w:r w:rsidRPr="0052263D">
        <w:rPr>
          <w:b/>
          <w:lang w:val="es-GT"/>
        </w:rPr>
        <w:br/>
      </w:r>
      <w:r w:rsidRPr="0052263D">
        <w:rPr>
          <w:i/>
          <w:lang w:val="es-GT"/>
        </w:rPr>
        <w:t>Actividades de seguridad diferidas a la tarea de cierre TC-03</w:t>
      </w:r>
    </w:p>
    <w:tbl>
      <w:tblPr>
        <w:tblStyle w:val="Tablaconcuadrcula"/>
        <w:tblW w:w="7881" w:type="dxa"/>
        <w:tblInd w:w="958" w:type="dxa"/>
        <w:tblLayout w:type="fixed"/>
        <w:tblLook w:val="04A0" w:firstRow="1" w:lastRow="0" w:firstColumn="1" w:lastColumn="0" w:noHBand="0" w:noVBand="1"/>
      </w:tblPr>
      <w:tblGrid>
        <w:gridCol w:w="3627"/>
        <w:gridCol w:w="4254"/>
      </w:tblGrid>
      <w:tr w:rsidR="0062530C" w14:paraId="278C6F6E" w14:textId="77777777">
        <w:trPr>
          <w:cantSplit/>
          <w:tblHeader/>
        </w:trPr>
        <w:tc>
          <w:tcPr>
            <w:tcW w:w="3627" w:type="dxa"/>
            <w:shd w:val="clear" w:color="auto" w:fill="DCE6F1"/>
          </w:tcPr>
          <w:p w14:paraId="2BB1C393" w14:textId="77777777" w:rsidR="0062530C" w:rsidRDefault="00000000">
            <w:pPr>
              <w:spacing w:after="40" w:line="240" w:lineRule="auto"/>
              <w:ind w:firstLine="0"/>
              <w:jc w:val="left"/>
            </w:pPr>
            <w:proofErr w:type="spellStart"/>
            <w:r>
              <w:rPr>
                <w:b/>
                <w:sz w:val="20"/>
              </w:rPr>
              <w:t>Actividad</w:t>
            </w:r>
            <w:proofErr w:type="spellEnd"/>
            <w:r>
              <w:rPr>
                <w:b/>
                <w:sz w:val="20"/>
              </w:rPr>
              <w:t xml:space="preserve"> no </w:t>
            </w:r>
            <w:proofErr w:type="spellStart"/>
            <w:r>
              <w:rPr>
                <w:b/>
                <w:sz w:val="20"/>
              </w:rPr>
              <w:t>ejecutada</w:t>
            </w:r>
            <w:proofErr w:type="spellEnd"/>
          </w:p>
        </w:tc>
        <w:tc>
          <w:tcPr>
            <w:tcW w:w="4254" w:type="dxa"/>
            <w:shd w:val="clear" w:color="auto" w:fill="DCE6F1"/>
          </w:tcPr>
          <w:p w14:paraId="5DA895EC" w14:textId="77777777" w:rsidR="0062530C" w:rsidRDefault="00000000">
            <w:pPr>
              <w:spacing w:after="40" w:line="240" w:lineRule="auto"/>
              <w:ind w:firstLine="0"/>
              <w:jc w:val="left"/>
            </w:pPr>
            <w:r>
              <w:rPr>
                <w:b/>
                <w:sz w:val="20"/>
              </w:rPr>
              <w:t>Razón del diferimiento</w:t>
            </w:r>
          </w:p>
        </w:tc>
      </w:tr>
      <w:tr w:rsidR="0062530C" w:rsidRPr="0052263D" w14:paraId="14325C51" w14:textId="77777777">
        <w:trPr>
          <w:cantSplit/>
        </w:trPr>
        <w:tc>
          <w:tcPr>
            <w:tcW w:w="3627" w:type="dxa"/>
          </w:tcPr>
          <w:p w14:paraId="519B89A1" w14:textId="77777777" w:rsidR="0062530C" w:rsidRPr="0052263D" w:rsidRDefault="00000000">
            <w:pPr>
              <w:spacing w:after="40" w:line="240" w:lineRule="auto"/>
              <w:ind w:firstLine="0"/>
              <w:jc w:val="left"/>
              <w:rPr>
                <w:lang w:val="es-GT"/>
              </w:rPr>
            </w:pPr>
            <w:r w:rsidRPr="0052263D">
              <w:rPr>
                <w:sz w:val="20"/>
                <w:lang w:val="es-GT"/>
              </w:rPr>
              <w:t>Análisis dinámico (DAST) contra el despliegue</w:t>
            </w:r>
          </w:p>
        </w:tc>
        <w:tc>
          <w:tcPr>
            <w:tcW w:w="4254" w:type="dxa"/>
          </w:tcPr>
          <w:p w14:paraId="56FBC7F1" w14:textId="77777777" w:rsidR="0062530C" w:rsidRPr="0052263D" w:rsidRDefault="00000000">
            <w:pPr>
              <w:spacing w:after="40" w:line="240" w:lineRule="auto"/>
              <w:ind w:firstLine="0"/>
              <w:jc w:val="left"/>
              <w:rPr>
                <w:lang w:val="es-GT"/>
              </w:rPr>
            </w:pPr>
            <w:r w:rsidRPr="0052263D">
              <w:rPr>
                <w:sz w:val="20"/>
                <w:lang w:val="es-GT"/>
              </w:rPr>
              <w:t>Requiere un entorno desplegado y estable; el proyecto de producción se crea en TC‑04.</w:t>
            </w:r>
          </w:p>
        </w:tc>
      </w:tr>
      <w:tr w:rsidR="0062530C" w:rsidRPr="0052263D" w14:paraId="5C970DC9" w14:textId="77777777">
        <w:trPr>
          <w:cantSplit/>
        </w:trPr>
        <w:tc>
          <w:tcPr>
            <w:tcW w:w="3627" w:type="dxa"/>
          </w:tcPr>
          <w:p w14:paraId="6B0C5B40" w14:textId="77777777" w:rsidR="0062530C" w:rsidRPr="0052263D" w:rsidRDefault="00000000">
            <w:pPr>
              <w:spacing w:after="40" w:line="240" w:lineRule="auto"/>
              <w:ind w:firstLine="0"/>
              <w:jc w:val="left"/>
              <w:rPr>
                <w:lang w:val="es-GT"/>
              </w:rPr>
            </w:pPr>
            <w:r w:rsidRPr="0052263D">
              <w:rPr>
                <w:sz w:val="20"/>
                <w:lang w:val="es-GT"/>
              </w:rPr>
              <w:t xml:space="preserve">Verificación del estado real de las reglas en la consola de </w:t>
            </w:r>
            <w:proofErr w:type="spellStart"/>
            <w:r w:rsidRPr="0052263D">
              <w:rPr>
                <w:sz w:val="20"/>
                <w:lang w:val="es-GT"/>
              </w:rPr>
              <w:t>Firebase</w:t>
            </w:r>
            <w:proofErr w:type="spellEnd"/>
          </w:p>
        </w:tc>
        <w:tc>
          <w:tcPr>
            <w:tcW w:w="4254" w:type="dxa"/>
          </w:tcPr>
          <w:p w14:paraId="54159F8F" w14:textId="77777777" w:rsidR="0062530C" w:rsidRPr="0052263D" w:rsidRDefault="00000000">
            <w:pPr>
              <w:spacing w:after="40" w:line="240" w:lineRule="auto"/>
              <w:ind w:firstLine="0"/>
              <w:jc w:val="left"/>
              <w:rPr>
                <w:lang w:val="es-GT"/>
              </w:rPr>
            </w:pPr>
            <w:r w:rsidRPr="0052263D">
              <w:rPr>
                <w:sz w:val="20"/>
                <w:lang w:val="es-GT"/>
              </w:rPr>
              <w:t>El hallazgo H‑03 se infiere del comportamiento por defecto de la plataforma, no de una observación directa.</w:t>
            </w:r>
          </w:p>
        </w:tc>
      </w:tr>
      <w:tr w:rsidR="0062530C" w:rsidRPr="0052263D" w14:paraId="05F8C9A9" w14:textId="77777777">
        <w:trPr>
          <w:cantSplit/>
        </w:trPr>
        <w:tc>
          <w:tcPr>
            <w:tcW w:w="3627" w:type="dxa"/>
          </w:tcPr>
          <w:p w14:paraId="29F8B3E2" w14:textId="77777777" w:rsidR="0062530C" w:rsidRPr="0052263D" w:rsidRDefault="00000000">
            <w:pPr>
              <w:spacing w:after="40" w:line="240" w:lineRule="auto"/>
              <w:ind w:firstLine="0"/>
              <w:jc w:val="left"/>
              <w:rPr>
                <w:lang w:val="es-GT"/>
              </w:rPr>
            </w:pPr>
            <w:r w:rsidRPr="0052263D">
              <w:rPr>
                <w:sz w:val="20"/>
                <w:lang w:val="es-GT"/>
              </w:rPr>
              <w:t>Auditoría del binario Android para protecciones de empaquetado (M7)</w:t>
            </w:r>
          </w:p>
        </w:tc>
        <w:tc>
          <w:tcPr>
            <w:tcW w:w="4254" w:type="dxa"/>
          </w:tcPr>
          <w:p w14:paraId="4519B31A" w14:textId="77777777" w:rsidR="0062530C" w:rsidRPr="0052263D" w:rsidRDefault="00000000">
            <w:pPr>
              <w:spacing w:after="40" w:line="240" w:lineRule="auto"/>
              <w:ind w:firstLine="0"/>
              <w:jc w:val="left"/>
              <w:rPr>
                <w:lang w:val="es-GT"/>
              </w:rPr>
            </w:pPr>
            <w:r w:rsidRPr="0052263D">
              <w:rPr>
                <w:sz w:val="20"/>
                <w:lang w:val="es-GT"/>
              </w:rPr>
              <w:t>Exige herramientas de ingeniería inversa fuera del alcance declarado del curso.</w:t>
            </w:r>
          </w:p>
        </w:tc>
      </w:tr>
      <w:tr w:rsidR="0062530C" w:rsidRPr="0052263D" w14:paraId="3D873C27" w14:textId="77777777">
        <w:trPr>
          <w:cantSplit/>
        </w:trPr>
        <w:tc>
          <w:tcPr>
            <w:tcW w:w="3627" w:type="dxa"/>
          </w:tcPr>
          <w:p w14:paraId="345D0A5F" w14:textId="77777777" w:rsidR="0062530C" w:rsidRPr="0052263D" w:rsidRDefault="00000000">
            <w:pPr>
              <w:spacing w:after="40" w:line="240" w:lineRule="auto"/>
              <w:ind w:firstLine="0"/>
              <w:jc w:val="left"/>
              <w:rPr>
                <w:lang w:val="es-GT"/>
              </w:rPr>
            </w:pPr>
            <w:r w:rsidRPr="0052263D">
              <w:rPr>
                <w:sz w:val="20"/>
                <w:lang w:val="es-GT"/>
              </w:rPr>
              <w:t>Análisis de composición de software sobre dependencias transitivas</w:t>
            </w:r>
          </w:p>
        </w:tc>
        <w:tc>
          <w:tcPr>
            <w:tcW w:w="4254" w:type="dxa"/>
          </w:tcPr>
          <w:p w14:paraId="7063BE44" w14:textId="77777777" w:rsidR="0062530C" w:rsidRPr="0052263D" w:rsidRDefault="00000000">
            <w:pPr>
              <w:spacing w:after="40" w:line="240" w:lineRule="auto"/>
              <w:ind w:firstLine="0"/>
              <w:jc w:val="left"/>
              <w:rPr>
                <w:lang w:val="es-GT"/>
              </w:rPr>
            </w:pPr>
            <w:r w:rsidRPr="0052263D">
              <w:rPr>
                <w:sz w:val="20"/>
                <w:lang w:val="es-GT"/>
              </w:rPr>
              <w:t>Exige integración de una herramienta de inventario en el flujo de construcción.</w:t>
            </w:r>
          </w:p>
        </w:tc>
      </w:tr>
    </w:tbl>
    <w:p w14:paraId="081B6AFB"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Las cuatro actividades constituyen el alcance de la tarea TC‑03, calendarizada del 18 al 24 de octubre de 2026.</w:t>
      </w:r>
    </w:p>
    <w:p w14:paraId="1EE3C540" w14:textId="77777777" w:rsidR="0062530C" w:rsidRPr="0052263D" w:rsidRDefault="00000000">
      <w:pPr>
        <w:pStyle w:val="Ttulo3"/>
        <w:spacing w:before="0" w:after="760"/>
        <w:rPr>
          <w:lang w:val="es-GT"/>
        </w:rPr>
      </w:pPr>
      <w:bookmarkStart w:id="16" w:name="_Toc238596195"/>
      <w:r w:rsidRPr="0052263D">
        <w:rPr>
          <w:rFonts w:ascii="Arial" w:hAnsi="Arial"/>
          <w:lang w:val="es-GT"/>
        </w:rPr>
        <w:t>Verificación funcional de las reglas publicadas</w:t>
      </w:r>
      <w:bookmarkEnd w:id="16"/>
    </w:p>
    <w:p w14:paraId="2312E638" w14:textId="77777777" w:rsidR="0062530C" w:rsidRPr="0052263D" w:rsidRDefault="00000000">
      <w:pPr>
        <w:spacing w:after="880"/>
        <w:ind w:left="1276"/>
        <w:rPr>
          <w:lang w:val="es-GT"/>
        </w:rPr>
      </w:pPr>
      <w:r w:rsidRPr="0052263D">
        <w:rPr>
          <w:lang w:val="es-GT"/>
        </w:rPr>
        <w:t>Las reglas de autorización constituyeron el único control de este incremento que no pudo verificarse ejecutándolo durante el sprint: no existe compilador que las valide ni prueba automatizada que las cubra. Se contrastaron por tanto contra el protocolo real de medición, con el cliente Android actuando como receptor y el cliente Web como emisor, en una serie de tres eventos.</w:t>
      </w:r>
    </w:p>
    <w:p w14:paraId="2716AE23" w14:textId="77777777" w:rsidR="0062530C" w:rsidRPr="0052263D" w:rsidRDefault="00000000">
      <w:pPr>
        <w:pStyle w:val="Descripcin"/>
        <w:ind w:left="1276"/>
        <w:rPr>
          <w:lang w:val="es-GT"/>
        </w:rPr>
      </w:pPr>
      <w:r w:rsidRPr="0052263D">
        <w:rPr>
          <w:b/>
          <w:lang w:val="es-GT"/>
        </w:rPr>
        <w:lastRenderedPageBreak/>
        <w:t>Tabla 58.</w:t>
      </w:r>
      <w:r w:rsidRPr="0052263D">
        <w:rPr>
          <w:b/>
          <w:lang w:val="es-GT"/>
        </w:rPr>
        <w:br/>
      </w:r>
      <w:r w:rsidRPr="0052263D">
        <w:rPr>
          <w:i/>
          <w:lang w:val="es-GT"/>
        </w:rPr>
        <w:t>Verificación funcional de las reglas de autorización publicadas</w:t>
      </w:r>
    </w:p>
    <w:tbl>
      <w:tblPr>
        <w:tblStyle w:val="Tablaconcuadrcula"/>
        <w:tblW w:w="7455" w:type="dxa"/>
        <w:tblInd w:w="1384" w:type="dxa"/>
        <w:tblLayout w:type="fixed"/>
        <w:tblLook w:val="04A0" w:firstRow="1" w:lastRow="0" w:firstColumn="1" w:lastColumn="0" w:noHBand="0" w:noVBand="1"/>
      </w:tblPr>
      <w:tblGrid>
        <w:gridCol w:w="972"/>
        <w:gridCol w:w="1893"/>
        <w:gridCol w:w="1893"/>
        <w:gridCol w:w="1275"/>
        <w:gridCol w:w="1422"/>
      </w:tblGrid>
      <w:tr w:rsidR="0062530C" w14:paraId="3FDD2AE6" w14:textId="77777777">
        <w:trPr>
          <w:cantSplit/>
          <w:tblHeader/>
        </w:trPr>
        <w:tc>
          <w:tcPr>
            <w:tcW w:w="972" w:type="dxa"/>
            <w:shd w:val="clear" w:color="auto" w:fill="DCE6F1"/>
          </w:tcPr>
          <w:p w14:paraId="2C234C9B" w14:textId="77777777" w:rsidR="0062530C" w:rsidRDefault="00000000">
            <w:pPr>
              <w:spacing w:after="40" w:line="240" w:lineRule="auto"/>
              <w:ind w:firstLine="0"/>
              <w:jc w:val="left"/>
            </w:pPr>
            <w:proofErr w:type="spellStart"/>
            <w:r>
              <w:rPr>
                <w:b/>
                <w:sz w:val="20"/>
              </w:rPr>
              <w:t>Evento</w:t>
            </w:r>
            <w:proofErr w:type="spellEnd"/>
          </w:p>
        </w:tc>
        <w:tc>
          <w:tcPr>
            <w:tcW w:w="1893" w:type="dxa"/>
            <w:shd w:val="clear" w:color="auto" w:fill="DCE6F1"/>
          </w:tcPr>
          <w:p w14:paraId="613EB29E" w14:textId="77777777" w:rsidR="0062530C" w:rsidRDefault="00000000">
            <w:pPr>
              <w:spacing w:after="40" w:line="240" w:lineRule="auto"/>
              <w:ind w:firstLine="0"/>
              <w:jc w:val="left"/>
            </w:pPr>
            <w:r>
              <w:rPr>
                <w:b/>
                <w:sz w:val="20"/>
              </w:rPr>
              <w:t>Emisión (ms)</w:t>
            </w:r>
          </w:p>
        </w:tc>
        <w:tc>
          <w:tcPr>
            <w:tcW w:w="1893" w:type="dxa"/>
            <w:shd w:val="clear" w:color="auto" w:fill="DCE6F1"/>
          </w:tcPr>
          <w:p w14:paraId="3D574F36" w14:textId="77777777" w:rsidR="0062530C" w:rsidRDefault="00000000">
            <w:pPr>
              <w:spacing w:after="40" w:line="240" w:lineRule="auto"/>
              <w:ind w:firstLine="0"/>
              <w:jc w:val="left"/>
            </w:pPr>
            <w:r>
              <w:rPr>
                <w:b/>
                <w:sz w:val="20"/>
              </w:rPr>
              <w:t>Recepción (ms)</w:t>
            </w:r>
          </w:p>
        </w:tc>
        <w:tc>
          <w:tcPr>
            <w:tcW w:w="1275" w:type="dxa"/>
            <w:shd w:val="clear" w:color="auto" w:fill="DCE6F1"/>
          </w:tcPr>
          <w:p w14:paraId="59868F1A" w14:textId="77777777" w:rsidR="0062530C" w:rsidRDefault="00000000">
            <w:pPr>
              <w:spacing w:after="40" w:line="240" w:lineRule="auto"/>
              <w:ind w:firstLine="0"/>
              <w:jc w:val="left"/>
            </w:pPr>
            <w:r>
              <w:rPr>
                <w:b/>
                <w:sz w:val="20"/>
              </w:rPr>
              <w:t>Ida y vuelta</w:t>
            </w:r>
          </w:p>
        </w:tc>
        <w:tc>
          <w:tcPr>
            <w:tcW w:w="1422" w:type="dxa"/>
            <w:shd w:val="clear" w:color="auto" w:fill="DCE6F1"/>
          </w:tcPr>
          <w:p w14:paraId="1A2CB309" w14:textId="77777777" w:rsidR="0062530C" w:rsidRDefault="00000000">
            <w:pPr>
              <w:spacing w:after="40" w:line="240" w:lineRule="auto"/>
              <w:ind w:firstLine="0"/>
              <w:jc w:val="left"/>
            </w:pPr>
            <w:r>
              <w:rPr>
                <w:b/>
                <w:sz w:val="20"/>
              </w:rPr>
              <w:t>Proceso B (ms)</w:t>
            </w:r>
          </w:p>
        </w:tc>
      </w:tr>
      <w:tr w:rsidR="0062530C" w14:paraId="0EBC2CA2" w14:textId="77777777">
        <w:trPr>
          <w:cantSplit/>
        </w:trPr>
        <w:tc>
          <w:tcPr>
            <w:tcW w:w="972" w:type="dxa"/>
          </w:tcPr>
          <w:p w14:paraId="22C39019" w14:textId="77777777" w:rsidR="0062530C" w:rsidRDefault="00000000">
            <w:pPr>
              <w:spacing w:after="40" w:line="240" w:lineRule="auto"/>
              <w:ind w:firstLine="0"/>
              <w:jc w:val="left"/>
            </w:pPr>
            <w:r>
              <w:rPr>
                <w:b/>
                <w:sz w:val="20"/>
              </w:rPr>
              <w:t>1</w:t>
            </w:r>
          </w:p>
        </w:tc>
        <w:tc>
          <w:tcPr>
            <w:tcW w:w="1893" w:type="dxa"/>
          </w:tcPr>
          <w:p w14:paraId="437BE10E" w14:textId="77777777" w:rsidR="0062530C" w:rsidRDefault="00000000">
            <w:pPr>
              <w:spacing w:after="40" w:line="240" w:lineRule="auto"/>
              <w:ind w:firstLine="0"/>
              <w:jc w:val="left"/>
            </w:pPr>
            <w:r>
              <w:rPr>
                <w:sz w:val="20"/>
              </w:rPr>
              <w:t>1787699349812</w:t>
            </w:r>
          </w:p>
        </w:tc>
        <w:tc>
          <w:tcPr>
            <w:tcW w:w="1893" w:type="dxa"/>
          </w:tcPr>
          <w:p w14:paraId="0275A4FD" w14:textId="77777777" w:rsidR="0062530C" w:rsidRDefault="00000000">
            <w:pPr>
              <w:spacing w:after="40" w:line="240" w:lineRule="auto"/>
              <w:ind w:firstLine="0"/>
              <w:jc w:val="left"/>
            </w:pPr>
            <w:r>
              <w:rPr>
                <w:sz w:val="20"/>
              </w:rPr>
              <w:t>1787699351135</w:t>
            </w:r>
          </w:p>
        </w:tc>
        <w:tc>
          <w:tcPr>
            <w:tcW w:w="1275" w:type="dxa"/>
          </w:tcPr>
          <w:p w14:paraId="76473BA6" w14:textId="77777777" w:rsidR="0062530C" w:rsidRDefault="00000000">
            <w:pPr>
              <w:spacing w:after="40" w:line="240" w:lineRule="auto"/>
              <w:ind w:firstLine="0"/>
              <w:jc w:val="left"/>
            </w:pPr>
            <w:r>
              <w:rPr>
                <w:sz w:val="20"/>
              </w:rPr>
              <w:t>1 323 ms</w:t>
            </w:r>
          </w:p>
        </w:tc>
        <w:tc>
          <w:tcPr>
            <w:tcW w:w="1422" w:type="dxa"/>
          </w:tcPr>
          <w:p w14:paraId="25C842EC" w14:textId="77777777" w:rsidR="0062530C" w:rsidRDefault="00000000">
            <w:pPr>
              <w:spacing w:after="40" w:line="240" w:lineRule="auto"/>
              <w:ind w:firstLine="0"/>
              <w:jc w:val="left"/>
            </w:pPr>
            <w:r>
              <w:rPr>
                <w:sz w:val="20"/>
              </w:rPr>
              <w:t>2.614</w:t>
            </w:r>
          </w:p>
        </w:tc>
      </w:tr>
      <w:tr w:rsidR="0062530C" w14:paraId="2E80C569" w14:textId="77777777">
        <w:trPr>
          <w:cantSplit/>
        </w:trPr>
        <w:tc>
          <w:tcPr>
            <w:tcW w:w="972" w:type="dxa"/>
          </w:tcPr>
          <w:p w14:paraId="6408EE9C" w14:textId="77777777" w:rsidR="0062530C" w:rsidRDefault="00000000">
            <w:pPr>
              <w:spacing w:after="40" w:line="240" w:lineRule="auto"/>
              <w:ind w:firstLine="0"/>
              <w:jc w:val="left"/>
            </w:pPr>
            <w:r>
              <w:rPr>
                <w:b/>
                <w:sz w:val="20"/>
              </w:rPr>
              <w:t>2</w:t>
            </w:r>
          </w:p>
        </w:tc>
        <w:tc>
          <w:tcPr>
            <w:tcW w:w="1893" w:type="dxa"/>
          </w:tcPr>
          <w:p w14:paraId="45B6B382" w14:textId="77777777" w:rsidR="0062530C" w:rsidRDefault="00000000">
            <w:pPr>
              <w:spacing w:after="40" w:line="240" w:lineRule="auto"/>
              <w:ind w:firstLine="0"/>
              <w:jc w:val="left"/>
            </w:pPr>
            <w:r>
              <w:rPr>
                <w:sz w:val="20"/>
              </w:rPr>
              <w:t>1787699356147</w:t>
            </w:r>
          </w:p>
        </w:tc>
        <w:tc>
          <w:tcPr>
            <w:tcW w:w="1893" w:type="dxa"/>
          </w:tcPr>
          <w:p w14:paraId="0D115E18" w14:textId="77777777" w:rsidR="0062530C" w:rsidRDefault="00000000">
            <w:pPr>
              <w:spacing w:after="40" w:line="240" w:lineRule="auto"/>
              <w:ind w:firstLine="0"/>
              <w:jc w:val="left"/>
            </w:pPr>
            <w:r>
              <w:rPr>
                <w:sz w:val="20"/>
              </w:rPr>
              <w:t>1787699356950</w:t>
            </w:r>
          </w:p>
        </w:tc>
        <w:tc>
          <w:tcPr>
            <w:tcW w:w="1275" w:type="dxa"/>
          </w:tcPr>
          <w:p w14:paraId="6E53665A" w14:textId="77777777" w:rsidR="0062530C" w:rsidRDefault="00000000">
            <w:pPr>
              <w:spacing w:after="40" w:line="240" w:lineRule="auto"/>
              <w:ind w:firstLine="0"/>
              <w:jc w:val="left"/>
            </w:pPr>
            <w:r>
              <w:rPr>
                <w:sz w:val="20"/>
              </w:rPr>
              <w:t>803 ms</w:t>
            </w:r>
          </w:p>
        </w:tc>
        <w:tc>
          <w:tcPr>
            <w:tcW w:w="1422" w:type="dxa"/>
          </w:tcPr>
          <w:p w14:paraId="108A8E46" w14:textId="77777777" w:rsidR="0062530C" w:rsidRDefault="00000000">
            <w:pPr>
              <w:spacing w:after="40" w:line="240" w:lineRule="auto"/>
              <w:ind w:firstLine="0"/>
              <w:jc w:val="left"/>
            </w:pPr>
            <w:r>
              <w:rPr>
                <w:sz w:val="20"/>
              </w:rPr>
              <w:t>0.110</w:t>
            </w:r>
          </w:p>
        </w:tc>
      </w:tr>
      <w:tr w:rsidR="0062530C" w14:paraId="70EBF1F6" w14:textId="77777777">
        <w:trPr>
          <w:cantSplit/>
        </w:trPr>
        <w:tc>
          <w:tcPr>
            <w:tcW w:w="972" w:type="dxa"/>
          </w:tcPr>
          <w:p w14:paraId="1D22068B" w14:textId="77777777" w:rsidR="0062530C" w:rsidRDefault="00000000">
            <w:pPr>
              <w:spacing w:after="40" w:line="240" w:lineRule="auto"/>
              <w:ind w:firstLine="0"/>
              <w:jc w:val="left"/>
            </w:pPr>
            <w:r>
              <w:rPr>
                <w:b/>
                <w:sz w:val="20"/>
              </w:rPr>
              <w:t>3</w:t>
            </w:r>
          </w:p>
        </w:tc>
        <w:tc>
          <w:tcPr>
            <w:tcW w:w="1893" w:type="dxa"/>
          </w:tcPr>
          <w:p w14:paraId="3D61BB38" w14:textId="77777777" w:rsidR="0062530C" w:rsidRDefault="00000000">
            <w:pPr>
              <w:spacing w:after="40" w:line="240" w:lineRule="auto"/>
              <w:ind w:firstLine="0"/>
              <w:jc w:val="left"/>
            </w:pPr>
            <w:r>
              <w:rPr>
                <w:sz w:val="20"/>
              </w:rPr>
              <w:t>1787699361956</w:t>
            </w:r>
          </w:p>
        </w:tc>
        <w:tc>
          <w:tcPr>
            <w:tcW w:w="1893" w:type="dxa"/>
          </w:tcPr>
          <w:p w14:paraId="69581A13" w14:textId="77777777" w:rsidR="0062530C" w:rsidRDefault="00000000">
            <w:pPr>
              <w:spacing w:after="40" w:line="240" w:lineRule="auto"/>
              <w:ind w:firstLine="0"/>
              <w:jc w:val="left"/>
            </w:pPr>
            <w:r>
              <w:rPr>
                <w:sz w:val="20"/>
              </w:rPr>
              <w:t>1787699362921</w:t>
            </w:r>
          </w:p>
        </w:tc>
        <w:tc>
          <w:tcPr>
            <w:tcW w:w="1275" w:type="dxa"/>
          </w:tcPr>
          <w:p w14:paraId="73ED36B9" w14:textId="77777777" w:rsidR="0062530C" w:rsidRDefault="00000000">
            <w:pPr>
              <w:spacing w:after="40" w:line="240" w:lineRule="auto"/>
              <w:ind w:firstLine="0"/>
              <w:jc w:val="left"/>
            </w:pPr>
            <w:r>
              <w:rPr>
                <w:sz w:val="20"/>
              </w:rPr>
              <w:t>965 ms</w:t>
            </w:r>
          </w:p>
        </w:tc>
        <w:tc>
          <w:tcPr>
            <w:tcW w:w="1422" w:type="dxa"/>
          </w:tcPr>
          <w:p w14:paraId="6E593FA8" w14:textId="77777777" w:rsidR="0062530C" w:rsidRDefault="00000000">
            <w:pPr>
              <w:spacing w:after="40" w:line="240" w:lineRule="auto"/>
              <w:ind w:firstLine="0"/>
              <w:jc w:val="left"/>
            </w:pPr>
            <w:r>
              <w:rPr>
                <w:sz w:val="20"/>
              </w:rPr>
              <w:t>0.086</w:t>
            </w:r>
          </w:p>
        </w:tc>
      </w:tr>
    </w:tbl>
    <w:p w14:paraId="26AE53CB" w14:textId="77777777" w:rsidR="0062530C" w:rsidRPr="0052263D" w:rsidRDefault="00000000">
      <w:pPr>
        <w:spacing w:before="80" w:after="880"/>
        <w:ind w:left="1276" w:firstLine="0"/>
        <w:rPr>
          <w:lang w:val="es-GT"/>
        </w:rPr>
      </w:pPr>
      <w:r w:rsidRPr="0052263D">
        <w:rPr>
          <w:b/>
          <w:sz w:val="20"/>
          <w:lang w:val="es-GT"/>
        </w:rPr>
        <w:t>Fuente:</w:t>
      </w:r>
      <w:r w:rsidRPr="0052263D">
        <w:rPr>
          <w:sz w:val="20"/>
          <w:lang w:val="es-GT"/>
        </w:rPr>
        <w:t xml:space="preserve"> verificación ejecutada el 25 de agosto de 2026 sobre las reglas publicadas ese mismo día.</w:t>
      </w:r>
    </w:p>
    <w:p w14:paraId="08D15C1B" w14:textId="77777777" w:rsidR="0062530C" w:rsidRPr="0052263D" w:rsidRDefault="00000000">
      <w:pPr>
        <w:spacing w:after="880"/>
        <w:ind w:left="1276"/>
        <w:rPr>
          <w:lang w:val="es-GT"/>
        </w:rPr>
      </w:pPr>
      <w:r w:rsidRPr="0052263D">
        <w:rPr>
          <w:lang w:val="es-GT"/>
        </w:rPr>
        <w:t>Los tres eventos se cerraron correctamente. La evidencia es concluyente por construcción del propio código de instrumentación: la fila de resultados se emite únicamente después de que el observador del emisor detecta la marca de respuesta, de modo que un instante de recepción con valor demuestra que la actualización del receptor fue aceptada por las reglas vigentes.</w:t>
      </w:r>
    </w:p>
    <w:p w14:paraId="62C7249D" w14:textId="77777777" w:rsidR="0062530C" w:rsidRPr="0052263D" w:rsidRDefault="00000000">
      <w:pPr>
        <w:spacing w:after="880"/>
        <w:ind w:left="1276"/>
        <w:rPr>
          <w:lang w:val="es-GT"/>
        </w:rPr>
      </w:pPr>
      <w:r w:rsidRPr="0052263D">
        <w:rPr>
          <w:lang w:val="es-GT"/>
        </w:rPr>
        <w:t>Durante la activación del receptor se registraron tres denegaciones de permiso sobre documentos de corridas anteriores que habían quedado sin cerrar. No afectaron a los eventos nuevos. La explicación más probable es que la regla rechazara un segundo cierre sobre documentos ya cerrados —esto es, la garantía de no reabrir una medición operando por sí misma—, si bien no se conservó traza suficiente para descartar que se trate de documentos con una estructura que la regla no contempla. Como medida preventiva se recomienda depurar los documentos pendientes antes de ejecutar una serie de medición completa.</w:t>
      </w:r>
    </w:p>
    <w:p w14:paraId="0CD48CB4" w14:textId="77777777" w:rsidR="0062530C" w:rsidRDefault="00000000">
      <w:pPr>
        <w:pStyle w:val="Ttulo1"/>
        <w:spacing w:before="0" w:after="760"/>
      </w:pPr>
      <w:bookmarkStart w:id="17" w:name="_Toc238596196"/>
      <w:proofErr w:type="spellStart"/>
      <w:r>
        <w:rPr>
          <w:rFonts w:ascii="Arial" w:hAnsi="Arial"/>
        </w:rPr>
        <w:lastRenderedPageBreak/>
        <w:t>Discusión</w:t>
      </w:r>
      <w:bookmarkEnd w:id="17"/>
      <w:proofErr w:type="spellEnd"/>
    </w:p>
    <w:p w14:paraId="51269DEC" w14:textId="77777777" w:rsidR="0062530C" w:rsidRPr="0052263D" w:rsidRDefault="00000000">
      <w:pPr>
        <w:pStyle w:val="Ttulo2"/>
        <w:spacing w:before="0" w:after="760"/>
        <w:rPr>
          <w:lang w:val="es-GT"/>
        </w:rPr>
      </w:pPr>
      <w:bookmarkStart w:id="18" w:name="_Toc238596197"/>
      <w:r w:rsidRPr="0052263D">
        <w:rPr>
          <w:rFonts w:ascii="Arial" w:hAnsi="Arial"/>
          <w:lang w:val="es-GT"/>
        </w:rPr>
        <w:t>El ajuste de alcance y lo que revela del ERS</w:t>
      </w:r>
      <w:bookmarkEnd w:id="18"/>
    </w:p>
    <w:p w14:paraId="518539FB" w14:textId="77777777" w:rsidR="0062530C" w:rsidRPr="0052263D" w:rsidRDefault="00000000">
      <w:pPr>
        <w:spacing w:after="880"/>
        <w:ind w:left="850"/>
        <w:rPr>
          <w:lang w:val="es-GT"/>
        </w:rPr>
      </w:pPr>
      <w:r w:rsidRPr="0052263D">
        <w:rPr>
          <w:lang w:val="es-GT"/>
        </w:rPr>
        <w:t>Al abrir el sprint se comprobó que uno de los cinco elementos comprometidos, RF‑020, ya se encontraba implementado desde febrero de 2026. El Sprint Backlog entregado el 22 de agosto lo incluía con tres tareas y una hora de esfuerzo estimado.</w:t>
      </w:r>
    </w:p>
    <w:p w14:paraId="7F0E2474" w14:textId="77777777" w:rsidR="0062530C" w:rsidRPr="0052263D" w:rsidRDefault="00000000">
      <w:pPr>
        <w:pStyle w:val="Descripcin"/>
        <w:ind w:left="850"/>
        <w:rPr>
          <w:lang w:val="es-GT"/>
        </w:rPr>
      </w:pPr>
      <w:r w:rsidRPr="0052263D">
        <w:rPr>
          <w:b/>
          <w:lang w:val="es-GT"/>
        </w:rPr>
        <w:t>Tabla 59.</w:t>
      </w:r>
      <w:r w:rsidRPr="0052263D">
        <w:rPr>
          <w:b/>
          <w:lang w:val="es-GT"/>
        </w:rPr>
        <w:br/>
      </w:r>
      <w:r w:rsidRPr="0052263D">
        <w:rPr>
          <w:i/>
          <w:lang w:val="es-GT"/>
        </w:rPr>
        <w:t>Ajuste del alcance del sprint y su justificación</w:t>
      </w:r>
    </w:p>
    <w:tbl>
      <w:tblPr>
        <w:tblStyle w:val="Tablaconcuadrcula"/>
        <w:tblW w:w="7881" w:type="dxa"/>
        <w:tblInd w:w="958" w:type="dxa"/>
        <w:tblLayout w:type="fixed"/>
        <w:tblLook w:val="04A0" w:firstRow="1" w:lastRow="0" w:firstColumn="1" w:lastColumn="0" w:noHBand="0" w:noVBand="1"/>
      </w:tblPr>
      <w:tblGrid>
        <w:gridCol w:w="2001"/>
        <w:gridCol w:w="2627"/>
        <w:gridCol w:w="3253"/>
      </w:tblGrid>
      <w:tr w:rsidR="0062530C" w14:paraId="732E1B38" w14:textId="77777777">
        <w:trPr>
          <w:cantSplit/>
          <w:tblHeader/>
        </w:trPr>
        <w:tc>
          <w:tcPr>
            <w:tcW w:w="2001" w:type="dxa"/>
            <w:shd w:val="clear" w:color="auto" w:fill="DCE6F1"/>
          </w:tcPr>
          <w:p w14:paraId="5C9960E9" w14:textId="77777777" w:rsidR="0062530C" w:rsidRDefault="00000000">
            <w:pPr>
              <w:spacing w:after="40" w:line="240" w:lineRule="auto"/>
              <w:ind w:firstLine="0"/>
              <w:jc w:val="left"/>
            </w:pPr>
            <w:proofErr w:type="spellStart"/>
            <w:r>
              <w:rPr>
                <w:b/>
                <w:sz w:val="20"/>
              </w:rPr>
              <w:t>Aspecto</w:t>
            </w:r>
            <w:proofErr w:type="spellEnd"/>
          </w:p>
        </w:tc>
        <w:tc>
          <w:tcPr>
            <w:tcW w:w="2627" w:type="dxa"/>
            <w:shd w:val="clear" w:color="auto" w:fill="DCE6F1"/>
          </w:tcPr>
          <w:p w14:paraId="0327C4B5" w14:textId="77777777" w:rsidR="0062530C" w:rsidRDefault="00000000">
            <w:pPr>
              <w:spacing w:after="40" w:line="240" w:lineRule="auto"/>
              <w:ind w:firstLine="0"/>
              <w:jc w:val="left"/>
            </w:pPr>
            <w:r>
              <w:rPr>
                <w:b/>
                <w:sz w:val="20"/>
              </w:rPr>
              <w:t>Lo planificado</w:t>
            </w:r>
          </w:p>
        </w:tc>
        <w:tc>
          <w:tcPr>
            <w:tcW w:w="3253" w:type="dxa"/>
            <w:shd w:val="clear" w:color="auto" w:fill="DCE6F1"/>
          </w:tcPr>
          <w:p w14:paraId="27B2031C" w14:textId="77777777" w:rsidR="0062530C" w:rsidRDefault="00000000">
            <w:pPr>
              <w:spacing w:after="40" w:line="240" w:lineRule="auto"/>
              <w:ind w:firstLine="0"/>
              <w:jc w:val="left"/>
            </w:pPr>
            <w:r>
              <w:rPr>
                <w:b/>
                <w:sz w:val="20"/>
              </w:rPr>
              <w:t>Lo ejecutado</w:t>
            </w:r>
          </w:p>
        </w:tc>
      </w:tr>
      <w:tr w:rsidR="0062530C" w:rsidRPr="0052263D" w14:paraId="146832EA" w14:textId="77777777">
        <w:trPr>
          <w:cantSplit/>
        </w:trPr>
        <w:tc>
          <w:tcPr>
            <w:tcW w:w="2001" w:type="dxa"/>
          </w:tcPr>
          <w:p w14:paraId="4AD72037" w14:textId="77777777" w:rsidR="0062530C" w:rsidRDefault="00000000">
            <w:pPr>
              <w:spacing w:after="40" w:line="240" w:lineRule="auto"/>
              <w:ind w:firstLine="0"/>
              <w:jc w:val="left"/>
            </w:pPr>
            <w:r>
              <w:rPr>
                <w:b/>
                <w:sz w:val="20"/>
              </w:rPr>
              <w:t>Tareas de RF‑020</w:t>
            </w:r>
          </w:p>
        </w:tc>
        <w:tc>
          <w:tcPr>
            <w:tcW w:w="2627" w:type="dxa"/>
          </w:tcPr>
          <w:p w14:paraId="39FBB4F9" w14:textId="77777777" w:rsidR="0062530C" w:rsidRDefault="00000000">
            <w:pPr>
              <w:spacing w:after="40" w:line="240" w:lineRule="auto"/>
              <w:ind w:firstLine="0"/>
              <w:jc w:val="left"/>
            </w:pPr>
            <w:r>
              <w:rPr>
                <w:sz w:val="20"/>
              </w:rPr>
              <w:t>T‑05, T‑06 y T‑07 · 1.0 h</w:t>
            </w:r>
          </w:p>
        </w:tc>
        <w:tc>
          <w:tcPr>
            <w:tcW w:w="3253" w:type="dxa"/>
          </w:tcPr>
          <w:p w14:paraId="085A89E1" w14:textId="77777777" w:rsidR="0062530C" w:rsidRPr="0052263D" w:rsidRDefault="00000000">
            <w:pPr>
              <w:spacing w:after="40" w:line="240" w:lineRule="auto"/>
              <w:ind w:firstLine="0"/>
              <w:jc w:val="left"/>
              <w:rPr>
                <w:lang w:val="es-GT"/>
              </w:rPr>
            </w:pPr>
            <w:r w:rsidRPr="0052263D">
              <w:rPr>
                <w:sz w:val="20"/>
                <w:lang w:val="es-GT"/>
              </w:rPr>
              <w:t>Retiradas. La funcionalidad ya existía desde la confirmación cb1861f del 2 de febrero de 2026.</w:t>
            </w:r>
          </w:p>
        </w:tc>
      </w:tr>
      <w:tr w:rsidR="0062530C" w:rsidRPr="0052263D" w14:paraId="6DCAF5C1" w14:textId="77777777">
        <w:trPr>
          <w:cantSplit/>
        </w:trPr>
        <w:tc>
          <w:tcPr>
            <w:tcW w:w="2001" w:type="dxa"/>
          </w:tcPr>
          <w:p w14:paraId="7C75FAFE" w14:textId="77777777" w:rsidR="0062530C" w:rsidRDefault="00000000">
            <w:pPr>
              <w:spacing w:after="40" w:line="240" w:lineRule="auto"/>
              <w:ind w:firstLine="0"/>
              <w:jc w:val="left"/>
            </w:pPr>
            <w:r>
              <w:rPr>
                <w:b/>
                <w:sz w:val="20"/>
              </w:rPr>
              <w:t xml:space="preserve">Tarea </w:t>
            </w:r>
            <w:proofErr w:type="spellStart"/>
            <w:r>
              <w:rPr>
                <w:b/>
                <w:sz w:val="20"/>
              </w:rPr>
              <w:t>sustituta</w:t>
            </w:r>
            <w:proofErr w:type="spellEnd"/>
          </w:p>
        </w:tc>
        <w:tc>
          <w:tcPr>
            <w:tcW w:w="2627" w:type="dxa"/>
          </w:tcPr>
          <w:p w14:paraId="552AE71F" w14:textId="77777777" w:rsidR="0062530C" w:rsidRDefault="00000000">
            <w:pPr>
              <w:spacing w:after="40" w:line="240" w:lineRule="auto"/>
              <w:ind w:firstLine="0"/>
              <w:jc w:val="left"/>
            </w:pPr>
            <w:r>
              <w:rPr>
                <w:sz w:val="20"/>
              </w:rPr>
              <w:t>No prevista</w:t>
            </w:r>
          </w:p>
        </w:tc>
        <w:tc>
          <w:tcPr>
            <w:tcW w:w="3253" w:type="dxa"/>
          </w:tcPr>
          <w:p w14:paraId="69F16C0C" w14:textId="77777777" w:rsidR="0062530C" w:rsidRPr="0052263D" w:rsidRDefault="00000000">
            <w:pPr>
              <w:spacing w:after="40" w:line="240" w:lineRule="auto"/>
              <w:ind w:firstLine="0"/>
              <w:jc w:val="left"/>
              <w:rPr>
                <w:lang w:val="es-GT"/>
              </w:rPr>
            </w:pPr>
            <w:r w:rsidRPr="0052263D">
              <w:rPr>
                <w:sz w:val="20"/>
                <w:lang w:val="es-GT"/>
              </w:rPr>
              <w:t>T‑21 · 0.25 h. Corrige un defecto real detectado en esa misma revisión: el estado vacío tomaba las cinco primeras navieras en orden de inserción y no las cinco más frecuentes.</w:t>
            </w:r>
          </w:p>
        </w:tc>
      </w:tr>
      <w:tr w:rsidR="0062530C" w:rsidRPr="0052263D" w14:paraId="3C1B7C89" w14:textId="77777777">
        <w:trPr>
          <w:cantSplit/>
        </w:trPr>
        <w:tc>
          <w:tcPr>
            <w:tcW w:w="2001" w:type="dxa"/>
          </w:tcPr>
          <w:p w14:paraId="1E42CE73" w14:textId="77777777" w:rsidR="0062530C" w:rsidRDefault="00000000">
            <w:pPr>
              <w:spacing w:after="40" w:line="240" w:lineRule="auto"/>
              <w:ind w:firstLine="0"/>
              <w:jc w:val="left"/>
            </w:pPr>
            <w:proofErr w:type="spellStart"/>
            <w:r>
              <w:rPr>
                <w:b/>
                <w:sz w:val="20"/>
              </w:rPr>
              <w:t>Efecto</w:t>
            </w:r>
            <w:proofErr w:type="spellEnd"/>
            <w:r>
              <w:rPr>
                <w:b/>
                <w:sz w:val="20"/>
              </w:rPr>
              <w:t xml:space="preserve"> </w:t>
            </w:r>
            <w:proofErr w:type="spellStart"/>
            <w:r>
              <w:rPr>
                <w:b/>
                <w:sz w:val="20"/>
              </w:rPr>
              <w:t>sobre</w:t>
            </w:r>
            <w:proofErr w:type="spellEnd"/>
            <w:r>
              <w:rPr>
                <w:b/>
                <w:sz w:val="20"/>
              </w:rPr>
              <w:t xml:space="preserve"> el sprint</w:t>
            </w:r>
          </w:p>
        </w:tc>
        <w:tc>
          <w:tcPr>
            <w:tcW w:w="2627" w:type="dxa"/>
          </w:tcPr>
          <w:p w14:paraId="03F6C375" w14:textId="77777777" w:rsidR="0062530C" w:rsidRDefault="00000000">
            <w:pPr>
              <w:spacing w:after="40" w:line="240" w:lineRule="auto"/>
              <w:ind w:firstLine="0"/>
              <w:jc w:val="left"/>
            </w:pPr>
            <w:r>
              <w:rPr>
                <w:sz w:val="20"/>
              </w:rPr>
              <w:t>21 tareas · 10.5 h</w:t>
            </w:r>
          </w:p>
        </w:tc>
        <w:tc>
          <w:tcPr>
            <w:tcW w:w="3253" w:type="dxa"/>
          </w:tcPr>
          <w:p w14:paraId="2CB52364" w14:textId="77777777" w:rsidR="0062530C" w:rsidRPr="0052263D" w:rsidRDefault="00000000">
            <w:pPr>
              <w:spacing w:after="40" w:line="240" w:lineRule="auto"/>
              <w:ind w:firstLine="0"/>
              <w:jc w:val="left"/>
              <w:rPr>
                <w:lang w:val="es-GT"/>
              </w:rPr>
            </w:pPr>
            <w:r w:rsidRPr="0052263D">
              <w:rPr>
                <w:sz w:val="20"/>
                <w:lang w:val="es-GT"/>
              </w:rPr>
              <w:t>18 tareas · 9.75 h. La numeración conserva los huecos a propósito, para que coincida con el documento entregado.</w:t>
            </w:r>
          </w:p>
        </w:tc>
      </w:tr>
    </w:tbl>
    <w:p w14:paraId="05855902" w14:textId="77777777" w:rsidR="0062530C" w:rsidRPr="0052263D" w:rsidRDefault="00000000">
      <w:pPr>
        <w:spacing w:before="80" w:after="880"/>
        <w:ind w:left="850" w:firstLine="0"/>
        <w:rPr>
          <w:lang w:val="es-GT"/>
        </w:rPr>
      </w:pPr>
      <w:r w:rsidRPr="0052263D">
        <w:rPr>
          <w:b/>
          <w:sz w:val="20"/>
          <w:lang w:val="es-GT"/>
        </w:rPr>
        <w:t>Fuente:</w:t>
      </w:r>
      <w:r w:rsidRPr="0052263D">
        <w:rPr>
          <w:sz w:val="20"/>
          <w:lang w:val="es-GT"/>
        </w:rPr>
        <w:t xml:space="preserve"> elaboración propia, con base en la revisión del código previa a la apertura del sprint.</w:t>
      </w:r>
    </w:p>
    <w:p w14:paraId="67B44EE8" w14:textId="77777777" w:rsidR="0062530C" w:rsidRPr="0052263D" w:rsidRDefault="00000000">
      <w:pPr>
        <w:spacing w:after="880"/>
        <w:ind w:left="850"/>
        <w:rPr>
          <w:lang w:val="es-GT"/>
        </w:rPr>
      </w:pPr>
      <w:r w:rsidRPr="0052263D">
        <w:rPr>
          <w:lang w:val="es-GT"/>
        </w:rPr>
        <w:t xml:space="preserve">Este es el tercer caso de la misma naturaleza en el proyecto: el ERS también consigna RF‑011 y RF‑014 como propuestos cuando el código demuestra lo contrario. Tres casos ya no constituyen un descuido aislado </w:t>
      </w:r>
      <w:r w:rsidRPr="0052263D">
        <w:rPr>
          <w:lang w:val="es-GT"/>
        </w:rPr>
        <w:lastRenderedPageBreak/>
        <w:t>sino un patrón, y su interpretación honesta es que el ERS dejó de actualizarse al ritmo del desarrollo. La corrección del documento y su notificación al asesor quedan registradas como tarea pendiente.</w:t>
      </w:r>
    </w:p>
    <w:p w14:paraId="0B44086E" w14:textId="77777777" w:rsidR="0062530C" w:rsidRPr="0052263D" w:rsidRDefault="00000000">
      <w:pPr>
        <w:spacing w:after="880"/>
        <w:ind w:left="850"/>
        <w:rPr>
          <w:lang w:val="es-GT"/>
        </w:rPr>
      </w:pPr>
      <w:r w:rsidRPr="0052263D">
        <w:rPr>
          <w:lang w:val="es-GT"/>
        </w:rPr>
        <w:t xml:space="preserve">Vale la pena señalar el efecto positivo del hallazgo: la revisión previa a la apertura del sprint evitó </w:t>
      </w:r>
      <w:proofErr w:type="spellStart"/>
      <w:r w:rsidRPr="0052263D">
        <w:rPr>
          <w:lang w:val="es-GT"/>
        </w:rPr>
        <w:t>reimplementar</w:t>
      </w:r>
      <w:proofErr w:type="spellEnd"/>
      <w:r w:rsidRPr="0052263D">
        <w:rPr>
          <w:lang w:val="es-GT"/>
        </w:rPr>
        <w:t xml:space="preserve"> funcionalidad existente y, en el proceso, detectó un defecto genuino que había pasado inadvertido durante seis meses. La prueba escrita para T‑21 falla contra la implementación anterior, lo que la convierte en una prueba de regresión efectiva y no en una que se limita a confirmar el comportamiento vigente.</w:t>
      </w:r>
    </w:p>
    <w:p w14:paraId="4C0417E3" w14:textId="77777777" w:rsidR="0062530C" w:rsidRPr="0052263D" w:rsidRDefault="00000000">
      <w:pPr>
        <w:pStyle w:val="Ttulo2"/>
        <w:spacing w:before="0" w:after="760"/>
        <w:rPr>
          <w:lang w:val="es-GT"/>
        </w:rPr>
      </w:pPr>
      <w:bookmarkStart w:id="19" w:name="_Toc238596198"/>
      <w:r w:rsidRPr="0052263D">
        <w:rPr>
          <w:rFonts w:ascii="Arial" w:hAnsi="Arial"/>
          <w:lang w:val="es-GT"/>
        </w:rPr>
        <w:t>Implicación de los hallazgos para la hipótesis H4</w:t>
      </w:r>
      <w:bookmarkEnd w:id="19"/>
    </w:p>
    <w:p w14:paraId="54153495" w14:textId="77777777" w:rsidR="0062530C" w:rsidRPr="0052263D" w:rsidRDefault="00000000">
      <w:pPr>
        <w:spacing w:after="880"/>
        <w:ind w:left="850"/>
        <w:rPr>
          <w:lang w:val="es-GT"/>
        </w:rPr>
      </w:pPr>
      <w:r w:rsidRPr="0052263D">
        <w:rPr>
          <w:lang w:val="es-GT"/>
        </w:rPr>
        <w:t>La hipótesis H4 sostiene que el enfoque multiplataforma reduce el esfuerzo de desarrollo. El incremento aporta evidencia consistente con ella: la totalidad de la funcionalidad entregada se implementó una sola vez y quedó disponible en los tres clientes, y la exportación en tres formatos se resolvió sin añadir dependencia alguna más allá de la ya autorizada.</w:t>
      </w:r>
    </w:p>
    <w:p w14:paraId="4C8F1F28" w14:textId="77777777" w:rsidR="0062530C" w:rsidRPr="0052263D" w:rsidRDefault="00000000">
      <w:pPr>
        <w:spacing w:after="880"/>
        <w:ind w:left="850"/>
        <w:rPr>
          <w:lang w:val="es-GT"/>
        </w:rPr>
      </w:pPr>
      <w:r w:rsidRPr="0052263D">
        <w:rPr>
          <w:lang w:val="es-GT"/>
        </w:rPr>
        <w:t>La evaluación de seguridad, sin embargo, introduce un matiz que conviene incorporar a la discusión de la hipótesis en lugar de omitirlo. El hecho de distribuir el producto en tres clientes desde una sola base de código obligó a aplicar dos catálogos normativos distintos en lugar de uno. Es decir: el ahorro de esfuerzo se verifica en la construcción, pero no se traslada automáticamente al aseguramiento. La superficie normativa que debe evaluarse es mayor que la de una aplicación de plataforma única.</w:t>
      </w:r>
    </w:p>
    <w:p w14:paraId="29AB1202" w14:textId="77777777" w:rsidR="0062530C" w:rsidRPr="0052263D" w:rsidRDefault="00000000">
      <w:pPr>
        <w:spacing w:after="880"/>
        <w:ind w:left="850"/>
        <w:rPr>
          <w:lang w:val="es-GT"/>
        </w:rPr>
      </w:pPr>
      <w:r w:rsidRPr="0052263D">
        <w:rPr>
          <w:lang w:val="es-GT"/>
        </w:rPr>
        <w:lastRenderedPageBreak/>
        <w:t>Reconocer este matiz fortalece la hipótesis en lugar de debilitarla, porque delimita su alcance con precisión. H4 se refiere al esfuerzo de desarrollo, y esa es la magnitud que el incremento respalda. Presentar el enfoque multiplataforma como una reducción de esfuerzo sin costos asociados sería una afirmación más amplia que la que los datos sostienen.</w:t>
      </w:r>
    </w:p>
    <w:p w14:paraId="22DE8D5A" w14:textId="77777777" w:rsidR="0062530C" w:rsidRPr="0052263D" w:rsidRDefault="00000000">
      <w:pPr>
        <w:pStyle w:val="Ttulo2"/>
        <w:spacing w:before="0" w:after="760"/>
        <w:rPr>
          <w:lang w:val="es-GT"/>
        </w:rPr>
      </w:pPr>
      <w:bookmarkStart w:id="20" w:name="_Toc238596199"/>
      <w:r w:rsidRPr="0052263D">
        <w:rPr>
          <w:rFonts w:ascii="Arial" w:hAnsi="Arial"/>
          <w:lang w:val="es-GT"/>
        </w:rPr>
        <w:t>Sobre el significado de esta evaluación</w:t>
      </w:r>
      <w:bookmarkEnd w:id="20"/>
    </w:p>
    <w:p w14:paraId="4EE17921" w14:textId="77777777" w:rsidR="0062530C" w:rsidRPr="0052263D" w:rsidRDefault="00000000">
      <w:pPr>
        <w:spacing w:after="880"/>
        <w:ind w:left="850"/>
        <w:rPr>
          <w:lang w:val="es-GT"/>
        </w:rPr>
      </w:pPr>
      <w:r w:rsidRPr="0052263D">
        <w:rPr>
          <w:lang w:val="es-GT"/>
        </w:rPr>
        <w:t xml:space="preserve">Corresponde precisar qué se afirma y qué no con este reporte. No se afirma que </w:t>
      </w:r>
      <w:proofErr w:type="spellStart"/>
      <w:r w:rsidRPr="0052263D">
        <w:rPr>
          <w:lang w:val="es-GT"/>
        </w:rPr>
        <w:t>BayStream</w:t>
      </w:r>
      <w:proofErr w:type="spellEnd"/>
      <w:r w:rsidRPr="0052263D">
        <w:rPr>
          <w:lang w:val="es-GT"/>
        </w:rPr>
        <w:t xml:space="preserve"> sea una aplicación segura, ni que cumpla con los catálogos de OWASP. Ambas afirmaciones serían insostenibles: la aplicación carece de autenticación por decisión de alcance, y una revisión estática no basta para pronunciarse sobre el cumplimiento de un catálogo.</w:t>
      </w:r>
    </w:p>
    <w:p w14:paraId="3AF0D31C" w14:textId="77777777" w:rsidR="0062530C" w:rsidRPr="0052263D" w:rsidRDefault="00000000">
      <w:pPr>
        <w:spacing w:after="880"/>
        <w:ind w:left="850"/>
        <w:rPr>
          <w:lang w:val="es-GT"/>
        </w:rPr>
      </w:pPr>
      <w:r w:rsidRPr="0052263D">
        <w:rPr>
          <w:lang w:val="es-GT"/>
        </w:rPr>
        <w:t>Lo que sí se afirma es más modesto y verificable: el estado de seguridad del producto fue evaluado contra los catálogos vigentes, los hallazgos están documentados con su evidencia y su severidad, el más grave fue mitigado dentro de lo que permite el alcance, y los restantes tienen tratamiento asignado a tareas calendarizadas. Un producto en desarrollo con una evaluación honesta y un plan de remediación se encuentra en mejor posición que uno que declara un cumplimiento no verificado.</w:t>
      </w:r>
    </w:p>
    <w:p w14:paraId="43DFB722" w14:textId="77777777" w:rsidR="0062530C" w:rsidRPr="0052263D" w:rsidRDefault="00000000">
      <w:pPr>
        <w:spacing w:after="880"/>
        <w:ind w:left="850"/>
        <w:rPr>
          <w:lang w:val="es-GT"/>
        </w:rPr>
      </w:pPr>
      <w:r w:rsidRPr="0052263D">
        <w:rPr>
          <w:lang w:val="es-GT"/>
        </w:rPr>
        <w:t xml:space="preserve">La remediación completa —migración al proyecto de producción, autenticación real y reglas de autorización basadas en identidad— </w:t>
      </w:r>
      <w:r w:rsidRPr="0052263D">
        <w:rPr>
          <w:lang w:val="es-GT"/>
        </w:rPr>
        <w:lastRenderedPageBreak/>
        <w:t>corresponde a las tareas de cierre TC‑03 y TC‑04, calendarizadas del 18 al 24 de octubre de 2026. Los hallazgos de este reporte les proporcionan contenido concreto y verificable.</w:t>
      </w:r>
    </w:p>
    <w:p w14:paraId="788164A5" w14:textId="77777777" w:rsidR="0062530C" w:rsidRDefault="00000000">
      <w:pPr>
        <w:pStyle w:val="Ttulo1"/>
        <w:spacing w:before="0" w:after="760"/>
      </w:pPr>
      <w:bookmarkStart w:id="21" w:name="_Toc238596200"/>
      <w:proofErr w:type="spellStart"/>
      <w:r>
        <w:rPr>
          <w:rFonts w:ascii="Arial" w:hAnsi="Arial"/>
        </w:rPr>
        <w:t>Conclusiones</w:t>
      </w:r>
      <w:bookmarkEnd w:id="21"/>
      <w:proofErr w:type="spellEnd"/>
    </w:p>
    <w:p w14:paraId="16FF1138" w14:textId="77777777" w:rsidR="0062530C" w:rsidRPr="0052263D" w:rsidRDefault="00000000">
      <w:pPr>
        <w:spacing w:after="880"/>
        <w:ind w:left="425"/>
        <w:rPr>
          <w:lang w:val="es-GT"/>
        </w:rPr>
      </w:pPr>
      <w:r w:rsidRPr="0052263D">
        <w:rPr>
          <w:lang w:val="es-GT"/>
        </w:rPr>
        <w:t xml:space="preserve">El primer incremento cumplió su objetivo funcional. Los cinco elementos comprometidos del </w:t>
      </w:r>
      <w:proofErr w:type="spellStart"/>
      <w:r w:rsidRPr="0052263D">
        <w:rPr>
          <w:lang w:val="es-GT"/>
        </w:rPr>
        <w:t>Product</w:t>
      </w:r>
      <w:proofErr w:type="spellEnd"/>
      <w:r w:rsidRPr="0052263D">
        <w:rPr>
          <w:lang w:val="es-GT"/>
        </w:rPr>
        <w:t xml:space="preserve"> Backlog se entregaron completos, descompuestos en 18 tareas y 9.75 horas netas sobre una capacidad planificada de 12 horas, con siete confirmaciones del repositorio que permiten trazar cada tarea hasta su implementación. Ninguna tarea excedió el doble de su estimación y el sprint cerró sin dejar alcance pendiente.</w:t>
      </w:r>
    </w:p>
    <w:p w14:paraId="52444DCF" w14:textId="77777777" w:rsidR="0062530C" w:rsidRPr="0052263D" w:rsidRDefault="00000000">
      <w:pPr>
        <w:spacing w:after="880"/>
        <w:ind w:left="425"/>
        <w:rPr>
          <w:lang w:val="es-GT"/>
        </w:rPr>
      </w:pPr>
      <w:r w:rsidRPr="0052263D">
        <w:rPr>
          <w:lang w:val="es-GT"/>
        </w:rPr>
        <w:t>La calidad se verificó contra un criterio fijado antes de comenzar y no ajustado después. Las seis condiciones de la Definición de Terminado se satisfacen: la suite automática pasó de 21 a 31 casos sin regresiones, el análisis estático no introdujo advertencias nuevas, las tres plataformas compilan y la validación funcional se ejecutó contra un archivo BAPLIE real de 977 contenedores. Las 49 advertencias preexistentes quedan declaradas y diferidas a TC‑01, no omitidas.</w:t>
      </w:r>
    </w:p>
    <w:p w14:paraId="2169EE72" w14:textId="77777777" w:rsidR="0062530C" w:rsidRPr="0052263D" w:rsidRDefault="00000000">
      <w:pPr>
        <w:spacing w:after="880"/>
        <w:ind w:left="425"/>
        <w:rPr>
          <w:lang w:val="es-GT"/>
        </w:rPr>
      </w:pPr>
      <w:r w:rsidRPr="0052263D">
        <w:rPr>
          <w:lang w:val="es-GT"/>
        </w:rPr>
        <w:t xml:space="preserve">La evaluación de seguridad arroja el resultado menos cómodo y, por eso mismo, el más útil. Se identificaron siete hallazgos, tres de severidad crítica o alta. El más grave no era un riesgo futuro sino una interrupción ya ocurrida: las reglas de autorización provisionales habían expirado ocho días antes de la evaluación, y la sincronización remota llevaba ese tiempo inoperante sin </w:t>
      </w:r>
      <w:r w:rsidRPr="0052263D">
        <w:rPr>
          <w:lang w:val="es-GT"/>
        </w:rPr>
        <w:lastRenderedPageBreak/>
        <w:t>producir señal alguna. Pasó inadvertido porque ninguna funcionalidad de este incremento depende de esa sincronización.</w:t>
      </w:r>
    </w:p>
    <w:p w14:paraId="77ED42A2" w14:textId="77777777" w:rsidR="0062530C" w:rsidRPr="0052263D" w:rsidRDefault="00000000">
      <w:pPr>
        <w:spacing w:after="880"/>
        <w:ind w:left="425"/>
        <w:rPr>
          <w:lang w:val="es-GT"/>
        </w:rPr>
      </w:pPr>
      <w:r w:rsidRPr="0052263D">
        <w:rPr>
          <w:lang w:val="es-GT"/>
        </w:rPr>
        <w:t>De ese episodio se desprende la conclusión de mayor valor para el proyecto. La evaluación no pudo leer las reglas vigentes porque no estaban bajo control de versiones, de modo que tuvo que inferirlas, y dos de esas inferencias resultaron falsas al contrastarlas con la consola. El primer hallazgo, la ausencia de configuración de seguridad versionada, se demostró a sí mismo: produjo exactamente el tipo de error que denunciaba. Ningún razonamiento teórico sobre la conveniencia de versionar la configuración resulta tan concluyente como esa comprobación.</w:t>
      </w:r>
    </w:p>
    <w:p w14:paraId="64223C08" w14:textId="77777777" w:rsidR="0062530C" w:rsidRPr="0052263D" w:rsidRDefault="00000000">
      <w:pPr>
        <w:spacing w:after="880"/>
        <w:ind w:left="425"/>
        <w:rPr>
          <w:lang w:val="es-GT"/>
        </w:rPr>
      </w:pPr>
      <w:r w:rsidRPr="0052263D">
        <w:rPr>
          <w:lang w:val="es-GT"/>
        </w:rPr>
        <w:t>Respecto de la hipótesis H4, el incremento aporta evidencia consistente: la totalidad de la funcionalidad se implementó una sola vez y quedó disponible en los tres clientes, y la exportación en tres formatos se resolvió sin añadir dependencias más allá de la única autorizada. Conviene sin embargo incorporar el matiz que la propia evaluación reveló: distribuir el producto en tres clientes obligó a aplicar dos catálogos normativos en lugar de uno. El ahorro de esfuerzo se verifica en la construcción, pero no se traslada automáticamente al aseguramiento. Reconocerlo delimita el alcance de la hipótesis en lugar de debilitarla.</w:t>
      </w:r>
    </w:p>
    <w:p w14:paraId="1065F06D" w14:textId="77777777" w:rsidR="0062530C" w:rsidRPr="0052263D" w:rsidRDefault="00000000">
      <w:pPr>
        <w:spacing w:after="880"/>
        <w:ind w:left="425"/>
        <w:rPr>
          <w:lang w:val="es-GT"/>
        </w:rPr>
      </w:pPr>
      <w:r w:rsidRPr="0052263D">
        <w:rPr>
          <w:lang w:val="es-GT"/>
        </w:rPr>
        <w:t xml:space="preserve">Corresponde por último precisar el alcance de lo que aquí se concluye. No se afirma que </w:t>
      </w:r>
      <w:proofErr w:type="spellStart"/>
      <w:r w:rsidRPr="0052263D">
        <w:rPr>
          <w:lang w:val="es-GT"/>
        </w:rPr>
        <w:t>BayStream</w:t>
      </w:r>
      <w:proofErr w:type="spellEnd"/>
      <w:r w:rsidRPr="0052263D">
        <w:rPr>
          <w:lang w:val="es-GT"/>
        </w:rPr>
        <w:t xml:space="preserve"> sea un producto seguro ni que cumpla íntegramente los catálogos de referencia. Se afirma algo más modesto y verificable: su estado de seguridad fue evaluado contra criterios públicos, los hallazgos están documentados con su evidencia, los dos de mayor severidad quedaron </w:t>
      </w:r>
      <w:r w:rsidRPr="0052263D">
        <w:rPr>
          <w:lang w:val="es-GT"/>
        </w:rPr>
        <w:lastRenderedPageBreak/>
        <w:t>resueltos y verificados durante este mismo incremento, y los restantes tienen tratamiento asignado a tareas calendarizadas. La remediación completa corresponde a TC‑03 y TC‑04, del 18 al 24 de octubre de 2026.</w:t>
      </w:r>
    </w:p>
    <w:p w14:paraId="31C54031" w14:textId="77777777" w:rsidR="0062530C" w:rsidRPr="0052263D" w:rsidRDefault="00000000">
      <w:pPr>
        <w:rPr>
          <w:lang w:val="es-GT"/>
        </w:rPr>
      </w:pPr>
      <w:r w:rsidRPr="0052263D">
        <w:rPr>
          <w:lang w:val="es-GT"/>
        </w:rPr>
        <w:br w:type="page"/>
      </w:r>
    </w:p>
    <w:p w14:paraId="773C7349" w14:textId="77777777" w:rsidR="0062530C" w:rsidRDefault="00000000">
      <w:pPr>
        <w:pStyle w:val="Ttulo1"/>
        <w:spacing w:before="0" w:after="760"/>
      </w:pPr>
      <w:bookmarkStart w:id="22" w:name="_Toc238596201"/>
      <w:proofErr w:type="spellStart"/>
      <w:r>
        <w:rPr>
          <w:rFonts w:ascii="Arial" w:hAnsi="Arial"/>
        </w:rPr>
        <w:lastRenderedPageBreak/>
        <w:t>Referencias</w:t>
      </w:r>
      <w:bookmarkEnd w:id="22"/>
      <w:proofErr w:type="spellEnd"/>
    </w:p>
    <w:p w14:paraId="651FAF67" w14:textId="77777777" w:rsidR="0062530C" w:rsidRPr="0052263D" w:rsidRDefault="00000000">
      <w:pPr>
        <w:spacing w:line="480" w:lineRule="auto"/>
        <w:ind w:left="1145" w:hanging="720"/>
        <w:jc w:val="left"/>
        <w:rPr>
          <w:lang w:val="es-GT"/>
        </w:rPr>
      </w:pPr>
      <w:r w:rsidRPr="0052263D">
        <w:rPr>
          <w:lang w:val="es-GT"/>
        </w:rPr>
        <w:t>Hernández Sampieri, R., Fernández Collado, C., &amp; Baptista Lucio, P. (2010). Metodología de la investigación (5.ª ed.). McGraw‑Hill.</w:t>
      </w:r>
    </w:p>
    <w:p w14:paraId="0B98F43D" w14:textId="77777777" w:rsidR="0062530C" w:rsidRDefault="00000000">
      <w:pPr>
        <w:spacing w:line="480" w:lineRule="auto"/>
        <w:ind w:left="1145" w:hanging="720"/>
        <w:jc w:val="left"/>
      </w:pPr>
      <w:r w:rsidRPr="0052263D">
        <w:rPr>
          <w:lang w:val="es-GT"/>
        </w:rPr>
        <w:t xml:space="preserve">OWASP </w:t>
      </w:r>
      <w:proofErr w:type="spellStart"/>
      <w:r w:rsidRPr="0052263D">
        <w:rPr>
          <w:lang w:val="es-GT"/>
        </w:rPr>
        <w:t>Foundation</w:t>
      </w:r>
      <w:proofErr w:type="spellEnd"/>
      <w:r w:rsidRPr="0052263D">
        <w:rPr>
          <w:lang w:val="es-GT"/>
        </w:rPr>
        <w:t xml:space="preserve">. </w:t>
      </w:r>
      <w:r>
        <w:t>(2024). OWASP Mobile Top 10 2024 – Final release. https://owasp.org/www-project-mobile-top-10/2023-risks/</w:t>
      </w:r>
    </w:p>
    <w:p w14:paraId="05DE7845" w14:textId="77777777" w:rsidR="0062530C" w:rsidRDefault="00000000">
      <w:pPr>
        <w:spacing w:line="480" w:lineRule="auto"/>
        <w:ind w:left="1145" w:hanging="720"/>
        <w:jc w:val="left"/>
      </w:pPr>
      <w:r>
        <w:t>OWASP Foundation. (2025). OWASP Top 10:2025 – The ten most critical security risks to web applications. https://owasp.org/Top10/2025/</w:t>
      </w:r>
    </w:p>
    <w:p w14:paraId="42B893B5" w14:textId="77777777" w:rsidR="0062530C" w:rsidRDefault="00000000">
      <w:pPr>
        <w:spacing w:line="480" w:lineRule="auto"/>
        <w:ind w:left="1145" w:hanging="720"/>
        <w:jc w:val="left"/>
      </w:pPr>
      <w:r>
        <w:t>Schwaber, K., &amp; Sutherland, J. (2020). The Scrum Guide: The definitive guide to Scrum – The rules of the game. Scrum.org.</w:t>
      </w:r>
    </w:p>
    <w:sectPr w:rsidR="0062530C" w:rsidSect="00034616">
      <w:headerReference w:type="default" r:id="rId11"/>
      <w:pgSz w:w="12240" w:h="15840"/>
      <w:pgMar w:top="1701" w:right="1417" w:bottom="1701"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6C40" w14:textId="77777777" w:rsidR="00A60785" w:rsidRDefault="00A60785">
      <w:pPr>
        <w:spacing w:after="0" w:line="240" w:lineRule="auto"/>
      </w:pPr>
      <w:r>
        <w:separator/>
      </w:r>
    </w:p>
  </w:endnote>
  <w:endnote w:type="continuationSeparator" w:id="0">
    <w:p w14:paraId="017ED9BA" w14:textId="77777777" w:rsidR="00A60785" w:rsidRDefault="00A60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A3C9E" w14:textId="77777777" w:rsidR="00A60785" w:rsidRDefault="00A60785">
      <w:pPr>
        <w:spacing w:after="0" w:line="240" w:lineRule="auto"/>
      </w:pPr>
      <w:r>
        <w:separator/>
      </w:r>
    </w:p>
  </w:footnote>
  <w:footnote w:type="continuationSeparator" w:id="0">
    <w:p w14:paraId="4C39960D" w14:textId="77777777" w:rsidR="00A60785" w:rsidRDefault="00A60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1464" w14:textId="77777777" w:rsidR="0062530C" w:rsidRDefault="006253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BDC6" w14:textId="77777777" w:rsidR="0062530C" w:rsidRDefault="0062530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7F7B" w14:textId="77777777" w:rsidR="0062530C" w:rsidRDefault="0000000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6AC495B"/>
    <w:multiLevelType w:val="singleLevel"/>
    <w:tmpl w:val="BFAA5AF2"/>
    <w:lvl w:ilvl="0">
      <w:start w:val="1"/>
      <w:numFmt w:val="bullet"/>
      <w:pStyle w:val="Listaconvietas2"/>
      <w:lvlText w:val=""/>
      <w:lvlJc w:val="left"/>
      <w:pPr>
        <w:ind w:left="709" w:hanging="709"/>
      </w:pPr>
      <w:rPr>
        <w:rFonts w:ascii="Symbol" w:hAnsi="Symbol" w:hint="default"/>
      </w:rPr>
    </w:lvl>
  </w:abstractNum>
  <w:abstractNum w:abstractNumId="10" w15:restartNumberingAfterBreak="0">
    <w:nsid w:val="741064A1"/>
    <w:multiLevelType w:val="multilevel"/>
    <w:tmpl w:val="79288E6E"/>
    <w:lvl w:ilvl="0">
      <w:start w:val="1"/>
      <w:numFmt w:val="upperRoman"/>
      <w:pStyle w:val="Ttulo1"/>
      <w:lvlText w:val="%1."/>
      <w:lvlJc w:val="left"/>
      <w:pPr>
        <w:tabs>
          <w:tab w:val="num" w:pos="425"/>
        </w:tabs>
        <w:ind w:left="425" w:hanging="425"/>
      </w:pPr>
      <w:rPr>
        <w:rFonts w:ascii="Arial" w:hAnsi="Arial"/>
        <w:b/>
      </w:rPr>
    </w:lvl>
    <w:lvl w:ilvl="1">
      <w:start w:val="1"/>
      <w:numFmt w:val="upperLetter"/>
      <w:pStyle w:val="Ttulo2"/>
      <w:lvlText w:val="%2."/>
      <w:lvlJc w:val="left"/>
      <w:pPr>
        <w:tabs>
          <w:tab w:val="num" w:pos="850"/>
        </w:tabs>
        <w:ind w:left="850" w:hanging="425"/>
      </w:pPr>
      <w:rPr>
        <w:rFonts w:ascii="Arial" w:hAnsi="Arial"/>
        <w:b/>
      </w:rPr>
    </w:lvl>
    <w:lvl w:ilvl="2">
      <w:start w:val="1"/>
      <w:numFmt w:val="decimal"/>
      <w:pStyle w:val="Ttulo3"/>
      <w:lvlText w:val="%3."/>
      <w:lvlJc w:val="left"/>
      <w:pPr>
        <w:tabs>
          <w:tab w:val="num" w:pos="1276"/>
        </w:tabs>
        <w:ind w:left="1276" w:hanging="426"/>
      </w:pPr>
      <w:rPr>
        <w:rFonts w:ascii="Arial" w:hAnsi="Arial"/>
        <w:b/>
      </w:rPr>
    </w:lvl>
    <w:lvl w:ilvl="3">
      <w:start w:val="1"/>
      <w:numFmt w:val="lowerLetter"/>
      <w:pStyle w:val="Ttulo4"/>
      <w:lvlText w:val="%4."/>
      <w:lvlJc w:val="left"/>
      <w:pPr>
        <w:tabs>
          <w:tab w:val="num" w:pos="1276"/>
        </w:tabs>
        <w:ind w:left="1276" w:hanging="426"/>
      </w:pPr>
      <w:rPr>
        <w:rFonts w:ascii="Arial" w:hAnsi="Arial"/>
        <w:b/>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1317913">
    <w:abstractNumId w:val="10"/>
  </w:num>
  <w:num w:numId="2" w16cid:durableId="187138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371"/>
    <w:rsid w:val="0029639D"/>
    <w:rsid w:val="00326F90"/>
    <w:rsid w:val="0052263D"/>
    <w:rsid w:val="0062530C"/>
    <w:rsid w:val="00865DE5"/>
    <w:rsid w:val="00A607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31A94"/>
  <w14:defaultImageDpi w14:val="300"/>
  <w15:docId w15:val="{C756F27D-CCCC-412C-BEE0-03873BE2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ind w:firstLine="357"/>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numPr>
        <w:numId w:val="1"/>
      </w:numPr>
      <w:spacing w:before="240" w:after="12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numPr>
        <w:ilvl w:val="1"/>
        <w:numId w:val="1"/>
      </w:numPr>
      <w:spacing w:before="240" w:after="12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numPr>
        <w:ilvl w:val="2"/>
        <w:numId w:val="1"/>
      </w:numPr>
      <w:spacing w:before="240" w:after="12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numPr>
        <w:ilvl w:val="3"/>
        <w:numId w:val="1"/>
      </w:numPr>
      <w:spacing w:before="240" w:after="120"/>
      <w:jc w:val="left"/>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tabs>
        <w:tab w:val="num" w:pos="425"/>
      </w:tabs>
      <w:ind w:left="425" w:hanging="425"/>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keepNext/>
      <w:spacing w:after="120" w:line="480" w:lineRule="auto"/>
      <w:ind w:firstLine="0"/>
      <w:jc w:val="left"/>
    </w:pPr>
    <w:rPr>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numPr>
        <w:numId w:val="0"/>
      </w:num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2263D"/>
    <w:pPr>
      <w:tabs>
        <w:tab w:val="left" w:pos="426"/>
        <w:tab w:val="right" w:leader="dot" w:pos="8829"/>
      </w:tabs>
      <w:spacing w:after="100"/>
      <w:ind w:firstLine="0"/>
    </w:pPr>
  </w:style>
  <w:style w:type="paragraph" w:styleId="TDC2">
    <w:name w:val="toc 2"/>
    <w:basedOn w:val="Normal"/>
    <w:next w:val="Normal"/>
    <w:autoRedefine/>
    <w:uiPriority w:val="39"/>
    <w:unhideWhenUsed/>
    <w:rsid w:val="0052263D"/>
    <w:pPr>
      <w:tabs>
        <w:tab w:val="left" w:pos="851"/>
        <w:tab w:val="right" w:leader="dot" w:pos="8829"/>
      </w:tabs>
      <w:spacing w:after="100"/>
      <w:ind w:left="426" w:firstLine="0"/>
    </w:pPr>
  </w:style>
  <w:style w:type="paragraph" w:styleId="TDC3">
    <w:name w:val="toc 3"/>
    <w:basedOn w:val="Normal"/>
    <w:next w:val="Normal"/>
    <w:autoRedefine/>
    <w:uiPriority w:val="39"/>
    <w:unhideWhenUsed/>
    <w:rsid w:val="0052263D"/>
    <w:pPr>
      <w:tabs>
        <w:tab w:val="left" w:pos="1276"/>
        <w:tab w:val="right" w:leader="dot" w:pos="8829"/>
      </w:tabs>
      <w:spacing w:after="100"/>
      <w:ind w:left="851" w:firstLine="0"/>
    </w:pPr>
  </w:style>
  <w:style w:type="character" w:styleId="Hipervnculo">
    <w:name w:val="Hyperlink"/>
    <w:basedOn w:val="Fuentedeprrafopredeter"/>
    <w:uiPriority w:val="99"/>
    <w:unhideWhenUsed/>
    <w:rsid w:val="005226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28</Pages>
  <Words>5215</Words>
  <Characters>28688</Characters>
  <Application>Microsoft Office Word</Application>
  <DocSecurity>0</DocSecurity>
  <Lines>239</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entregables académicos BayStream</vt:lpstr>
      <vt:lpstr/>
    </vt:vector>
  </TitlesOfParts>
  <Manager/>
  <Company/>
  <LinksUpToDate>false</LinksUpToDate>
  <CharactersWithSpaces>33836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Yova Warrior</cp:lastModifiedBy>
  <cp:revision>2</cp:revision>
  <dcterms:created xsi:type="dcterms:W3CDTF">2013-12-23T23:15:00Z</dcterms:created>
  <dcterms:modified xsi:type="dcterms:W3CDTF">2026-08-26T07:01:00Z</dcterms:modified>
  <cp:category/>
</cp:coreProperties>
</file>